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jc w:val="center"/>
      </w:pPr>
      <w:r>
        <w:rPr>
          <w:rFonts w:ascii="Aptos Display" w:hAnsi="Aptos Display"/>
          <w:b/>
          <w:color w:val="3A2F26"/>
          <w:sz w:val="60"/>
        </w:rPr>
        <w:t>UNDER INVESTIGATION</w:t>
      </w:r>
    </w:p>
    <w:p>
      <w:pPr>
        <w:spacing w:before="0" w:after="360" w:line="259" w:lineRule="auto"/>
        <w:jc w:val="center"/>
      </w:pPr>
      <w:r>
        <w:rPr>
          <w:rFonts w:ascii="Aptos" w:hAnsi="Aptos"/>
          <w:b/>
          <w:color w:val="8A3F33"/>
          <w:sz w:val="26"/>
        </w:rPr>
        <w:t>STORY &amp; GAMEPLAY OUTLINE</w:t>
      </w:r>
    </w:p>
    <w:p>
      <w:pPr>
        <w:spacing w:before="0" w:after="440" w:line="259" w:lineRule="auto"/>
        <w:jc w:val="center"/>
      </w:pPr>
      <w:r>
        <w:rPr>
          <w:rFonts w:ascii="Aptos" w:hAnsi="Aptos"/>
          <w:color w:val="70665D"/>
          <w:sz w:val="21"/>
        </w:rPr>
        <w:t>Team Discussion Draft  |  Version 0.1</w:t>
      </w:r>
    </w:p>
    <w:tbl>
      <w:tblPr>
        <w:tblW w:type="auto" w:w="0"/>
        <w:jc w:val="center"/>
        <w:tblLayout w:type="autofit"/>
        <w:tblLook w:firstColumn="1" w:firstRow="1" w:lastColumn="0" w:lastRow="0" w:noHBand="0" w:noVBand="1" w:val="04A0"/>
      </w:tblPr>
      <w:tblGrid>
        <w:gridCol w:w="10166"/>
      </w:tblGrid>
      <w:tr>
        <w:tc>
          <w:tcPr>
            <w:tcW w:type="dxa" w:w="10166"/>
            <w:shd w:fill="F1E7D4"/>
            <w:tcMar>
              <w:top w:w="120" w:type="dxa"/>
              <w:start w:w="140" w:type="dxa"/>
              <w:bottom w:w="120" w:type="dxa"/>
              <w:end w:w="140" w:type="dxa"/>
            </w:tcMar>
            <w:tcBorders>
              <w:top w:val="single" w:sz="6" w:color="9B806A"/>
              <w:left w:val="single" w:sz="18" w:color="9B806A"/>
              <w:bottom w:val="single" w:sz="6" w:color="9B806A"/>
              <w:right w:val="single" w:sz="6" w:color="9B806A"/>
            </w:tcBorders>
          </w:tcPr>
          <w:p>
            <w:pPr>
              <w:spacing w:before="0" w:after="80" w:line="259" w:lineRule="auto"/>
            </w:pPr>
            <w:r>
              <w:rPr>
                <w:rFonts w:ascii="Aptos" w:hAnsi="Aptos"/>
                <w:b/>
                <w:color w:val="9B806A"/>
                <w:sz w:val="21"/>
              </w:rPr>
              <w:t>CURRENT STATUS</w:t>
            </w:r>
          </w:p>
          <w:p>
            <w:pPr>
              <w:spacing w:before="0" w:after="0" w:line="259" w:lineRule="auto"/>
            </w:pPr>
            <w:r>
              <w:rPr>
                <w:rFonts w:ascii="Aptos" w:hAnsi="Aptos"/>
                <w:sz w:val="20"/>
              </w:rPr>
              <w:t>Stages 1-4 are outlined. Stage 5 is outlined with Puzzle 1 complete. Puzzle 2 and Puzzle 3 are intentionally left blank for team brainstorming. No missing puzzle solution has been invented here.</w:t>
            </w:r>
          </w:p>
        </w:tc>
      </w:tr>
    </w:tbl>
    <w:p>
      <w:pPr>
        <w:spacing w:after="0"/>
      </w:pPr>
    </w:p>
    <w:p>
      <w:pPr>
        <w:spacing w:before="360" w:after="120" w:line="259" w:lineRule="auto"/>
        <w:jc w:val="center"/>
      </w:pPr>
      <w:r>
        <w:rPr>
          <w:rFonts w:ascii="Aptos" w:hAnsi="Aptos"/>
          <w:i/>
          <w:color w:val="6D4C3D"/>
          <w:sz w:val="23"/>
        </w:rPr>
        <w:t>Chase the suspect. Follow the evidence. Crack the case.</w:t>
      </w:r>
    </w:p>
    <w:p>
      <w:pPr>
        <w:spacing w:before="0" w:after="0" w:line="259" w:lineRule="auto"/>
        <w:jc w:val="center"/>
      </w:pPr>
      <w:r>
        <w:rPr>
          <w:rFonts w:ascii="Aptos" w:hAnsi="Aptos"/>
          <w:b/>
          <w:color w:val="3A2F26"/>
          <w:sz w:val="20"/>
        </w:rPr>
        <w:t>HIT  -&gt;  INTERROGATE  -&gt;  FIND CLUES  -&gt;  FIND LIAR  -&gt;  SOLVE CASE</w:t>
      </w:r>
    </w:p>
    <w:p>
      <w:r>
        <w:br w:type="page"/>
      </w:r>
    </w:p>
    <w:p>
      <w:pPr>
        <w:pStyle w:val="Heading1"/>
        <w:spacing w:before="240" w:after="100" w:line="259" w:lineRule="auto"/>
      </w:pPr>
      <w:r>
        <w:rPr>
          <w:rFonts w:ascii="Aptos Display" w:hAnsi="Aptos Display"/>
          <w:b/>
          <w:color w:val="3A2F26"/>
          <w:sz w:val="32"/>
        </w:rPr>
        <w:t>1. Story at a Glance</w:t>
      </w:r>
    </w:p>
    <w:p>
      <w:pPr>
        <w:spacing w:before="0" w:after="80" w:line="259" w:lineRule="auto"/>
      </w:pPr>
      <w:r>
        <w:rPr>
          <w:rFonts w:ascii="Aptos" w:hAnsi="Aptos"/>
          <w:b/>
          <w:color w:val="6D4C3D"/>
          <w:sz w:val="21"/>
        </w:rPr>
        <w:t xml:space="preserve">Game Title: </w:t>
      </w:r>
      <w:r>
        <w:rPr>
          <w:rFonts w:ascii="Aptos" w:hAnsi="Aptos"/>
          <w:sz w:val="21"/>
        </w:rPr>
        <w:t>UNDER INVESTIGATION</w:t>
      </w:r>
    </w:p>
    <w:p>
      <w:pPr>
        <w:spacing w:before="0" w:after="80" w:line="259" w:lineRule="auto"/>
      </w:pPr>
      <w:r>
        <w:rPr>
          <w:rFonts w:ascii="Aptos" w:hAnsi="Aptos"/>
          <w:b/>
          <w:color w:val="6D4C3D"/>
          <w:sz w:val="21"/>
        </w:rPr>
        <w:t xml:space="preserve">Tagline: </w:t>
      </w:r>
      <w:r>
        <w:rPr>
          <w:rFonts w:ascii="Aptos" w:hAnsi="Aptos"/>
          <w:sz w:val="21"/>
        </w:rPr>
        <w:t>Chase the suspect. Follow the evidence. Crack the case.</w:t>
      </w:r>
    </w:p>
    <w:p>
      <w:pPr>
        <w:spacing w:before="0" w:after="80" w:line="259" w:lineRule="auto"/>
      </w:pPr>
      <w:r>
        <w:rPr>
          <w:rFonts w:ascii="Aptos" w:hAnsi="Aptos"/>
          <w:b/>
          <w:color w:val="6D4C3D"/>
          <w:sz w:val="21"/>
        </w:rPr>
        <w:t xml:space="preserve">Genre: </w:t>
      </w:r>
      <w:r>
        <w:rPr>
          <w:rFonts w:ascii="Aptos" w:hAnsi="Aptos"/>
          <w:sz w:val="21"/>
        </w:rPr>
        <w:t>Arcade + Investigation / Deduction</w:t>
      </w:r>
    </w:p>
    <w:p>
      <w:pPr>
        <w:spacing w:before="0" w:after="80" w:line="259" w:lineRule="auto"/>
      </w:pPr>
      <w:r>
        <w:rPr>
          <w:rFonts w:ascii="Aptos" w:hAnsi="Aptos"/>
          <w:b/>
          <w:color w:val="6D4C3D"/>
          <w:sz w:val="21"/>
        </w:rPr>
        <w:t xml:space="preserve">Core Identity: </w:t>
      </w:r>
      <w:r>
        <w:rPr>
          <w:rFonts w:ascii="Aptos" w:hAnsi="Aptos"/>
          <w:sz w:val="21"/>
        </w:rPr>
        <w:t>A compact detective game that begins with immediate arcade action and gradually teaches the player to question what they have already seen.</w:t>
      </w:r>
    </w:p>
    <w:p>
      <w:pPr>
        <w:spacing w:before="0" w:after="80" w:line="259" w:lineRule="auto"/>
      </w:pPr>
      <w:r>
        <w:rPr>
          <w:rFonts w:ascii="Aptos" w:hAnsi="Aptos"/>
          <w:b/>
          <w:color w:val="6D4C3D"/>
          <w:sz w:val="21"/>
        </w:rPr>
        <w:t xml:space="preserve">Player Goal: </w:t>
      </w:r>
      <w:r>
        <w:rPr>
          <w:rFonts w:ascii="Aptos" w:hAnsi="Aptos"/>
          <w:sz w:val="21"/>
        </w:rPr>
        <w:t>Recover the truth behind the stolen prototype, connect the evidence, identify the liar among four connected people, and determine who planned the robbery, what actually happened, and which clue proves it.</w:t>
      </w:r>
    </w:p>
    <w:p>
      <w:pPr>
        <w:spacing w:before="0" w:after="80" w:line="259" w:lineRule="auto"/>
      </w:pPr>
      <w:r>
        <w:rPr>
          <w:rFonts w:ascii="Aptos" w:hAnsi="Aptos"/>
          <w:b/>
          <w:color w:val="6D4C3D"/>
          <w:sz w:val="21"/>
        </w:rPr>
        <w:t xml:space="preserve">Design Promise: </w:t>
      </w:r>
      <w:r>
        <w:rPr>
          <w:rFonts w:ascii="Aptos" w:hAnsi="Aptos"/>
          <w:sz w:val="21"/>
        </w:rPr>
        <w:t>The player always understands the immediate objective while slowly realizing that the larger case is more complicated than the opening chase suggests.</w:t>
      </w:r>
    </w:p>
    <w:tbl>
      <w:tblPr>
        <w:tblW w:type="auto" w:w="0"/>
        <w:jc w:val="center"/>
        <w:tblLayout w:type="autofit"/>
        <w:tblLook w:firstColumn="1" w:firstRow="1" w:lastColumn="0" w:lastRow="0" w:noHBand="0" w:noVBand="1" w:val="04A0"/>
      </w:tblPr>
      <w:tblGrid>
        <w:gridCol w:w="10166"/>
      </w:tblGrid>
      <w:tr>
        <w:tc>
          <w:tcPr>
            <w:tcW w:type="dxa" w:w="10166"/>
            <w:shd w:fill="F3EDE5"/>
            <w:tcMar>
              <w:top w:w="120" w:type="dxa"/>
              <w:start w:w="140" w:type="dxa"/>
              <w:bottom w:w="120" w:type="dxa"/>
              <w:end w:w="140" w:type="dxa"/>
            </w:tcMar>
            <w:tcBorders>
              <w:top w:val="single" w:sz="6" w:color="7A6556"/>
              <w:left w:val="single" w:sz="18" w:color="7A6556"/>
              <w:bottom w:val="single" w:sz="6" w:color="7A6556"/>
              <w:right w:val="single" w:sz="6" w:color="7A6556"/>
            </w:tcBorders>
          </w:tcPr>
          <w:p>
            <w:pPr>
              <w:spacing w:before="0" w:after="80" w:line="259" w:lineRule="auto"/>
            </w:pPr>
            <w:r>
              <w:rPr>
                <w:rFonts w:ascii="Aptos" w:hAnsi="Aptos"/>
                <w:b/>
                <w:color w:val="7A6556"/>
                <w:sz w:val="21"/>
              </w:rPr>
              <w:t>CORE STORY IDEA</w:t>
            </w:r>
          </w:p>
          <w:p>
            <w:pPr>
              <w:spacing w:before="0" w:after="0" w:line="259" w:lineRule="auto"/>
            </w:pPr>
            <w:r>
              <w:rPr>
                <w:rFonts w:ascii="Aptos" w:hAnsi="Aptos"/>
                <w:sz w:val="20"/>
              </w:rPr>
              <w:t>The first suspect is not the mastermind. The early stages are designed so that the player initially trusts the obvious answer, then has to reinterpret the same evidence after the final contradiction.</w:t>
            </w:r>
          </w:p>
        </w:tc>
      </w:tr>
    </w:tbl>
    <w:p>
      <w:pPr>
        <w:spacing w:after="0"/>
      </w:pPr>
    </w:p>
    <w:p>
      <w:pPr>
        <w:pStyle w:val="Heading1"/>
        <w:spacing w:before="240" w:after="100" w:line="259" w:lineRule="auto"/>
      </w:pPr>
      <w:r>
        <w:rPr>
          <w:rFonts w:ascii="Aptos Display" w:hAnsi="Aptos Display"/>
          <w:b/>
          <w:color w:val="3A2F26"/>
          <w:sz w:val="32"/>
        </w:rPr>
        <w:t>2. Backstory</w:t>
      </w:r>
    </w:p>
    <w:p>
      <w:pPr>
        <w:spacing w:before="0" w:after="120" w:line="259" w:lineRule="auto"/>
      </w:pPr>
      <w:r>
        <w:rPr>
          <w:rFonts w:ascii="Aptos" w:hAnsi="Aptos"/>
        </w:rPr>
        <w:t>A highly valuable experimental prototype is stolen from a college research laboratory during a precisely timed camera blackout.</w:t>
      </w:r>
    </w:p>
    <w:p>
      <w:pPr>
        <w:spacing w:before="0" w:after="120" w:line="259" w:lineRule="auto"/>
      </w:pPr>
      <w:r>
        <w:rPr>
          <w:rFonts w:ascii="Aptos" w:hAnsi="Aptos"/>
        </w:rPr>
        <w:t>The lab cameras are disabled for exactly 20 minutes, from 2:00 AM to 2:20 AM. Security later spots a suspicious man, Leo, scaling the perimeter fence.</w:t>
      </w:r>
    </w:p>
    <w:p>
      <w:pPr>
        <w:spacing w:before="0" w:after="120" w:line="259" w:lineRule="auto"/>
      </w:pPr>
      <w:r>
        <w:rPr>
          <w:rFonts w:ascii="Aptos" w:hAnsi="Aptos"/>
        </w:rPr>
        <w:t>The Investigator and Detective Julian Vance chase Leo. After Leo is captured, he insists that he is not the mastermind and that someone else planned the operation.</w:t>
      </w:r>
    </w:p>
    <w:tbl>
      <w:tblPr>
        <w:tblW w:type="auto" w:w="0"/>
        <w:jc w:val="center"/>
        <w:tblLayout w:type="autofit"/>
        <w:tblLook w:firstColumn="1" w:firstRow="1" w:lastColumn="0" w:lastRow="0" w:noHBand="0" w:noVBand="1" w:val="04A0"/>
      </w:tblPr>
      <w:tblGrid>
        <w:gridCol w:w="10166"/>
      </w:tblGrid>
      <w:tr>
        <w:tc>
          <w:tcPr>
            <w:tcW w:type="dxa" w:w="10166"/>
            <w:shd w:fill="F1E7D4"/>
            <w:tcMar>
              <w:top w:w="120" w:type="dxa"/>
              <w:start w:w="140" w:type="dxa"/>
              <w:bottom w:w="120" w:type="dxa"/>
              <w:end w:w="140" w:type="dxa"/>
            </w:tcMar>
            <w:tcBorders>
              <w:top w:val="single" w:sz="6" w:color="8A3F33"/>
              <w:left w:val="single" w:sz="18" w:color="8A3F33"/>
              <w:bottom w:val="single" w:sz="6" w:color="8A3F33"/>
              <w:right w:val="single" w:sz="6" w:color="8A3F33"/>
            </w:tcBorders>
          </w:tcPr>
          <w:p>
            <w:pPr>
              <w:spacing w:before="0" w:after="80" w:line="259" w:lineRule="auto"/>
            </w:pPr>
            <w:r>
              <w:rPr>
                <w:rFonts w:ascii="Aptos" w:hAnsi="Aptos"/>
                <w:b/>
                <w:color w:val="8A3F33"/>
                <w:sz w:val="21"/>
              </w:rPr>
              <w:t>CORE TWIST</w:t>
            </w:r>
          </w:p>
          <w:p>
            <w:pPr>
              <w:spacing w:before="0" w:after="0" w:line="259" w:lineRule="auto"/>
            </w:pPr>
            <w:r>
              <w:rPr>
                <w:rFonts w:ascii="Aptos" w:hAnsi="Aptos"/>
                <w:sz w:val="20"/>
              </w:rPr>
              <w:t>The case begins with certainty - "this is the suspect" - but ends with the discovery that Leo was only a pawn, Maya was used as a scapegoat, and Detective Vance was the real planner.</w:t>
            </w:r>
          </w:p>
        </w:tc>
      </w:tr>
    </w:tbl>
    <w:p>
      <w:pPr>
        <w:spacing w:after="0"/>
      </w:pPr>
    </w:p>
    <w:p>
      <w:pPr>
        <w:pStyle w:val="Heading1"/>
        <w:spacing w:before="240" w:after="100" w:line="259" w:lineRule="auto"/>
      </w:pPr>
      <w:r>
        <w:rPr>
          <w:rFonts w:ascii="Aptos Display" w:hAnsi="Aptos Display"/>
          <w:b/>
          <w:color w:val="3A2F26"/>
          <w:sz w:val="32"/>
        </w:rPr>
        <w:t>3. Cast</w:t>
      </w:r>
    </w:p>
    <w:tbl>
      <w:tblPr>
        <w:tblW w:type="auto" w:w="0"/>
        <w:jc w:val="center"/>
        <w:tblLayout w:type="autofit"/>
        <w:tblLook w:firstColumn="1" w:firstRow="1" w:lastColumn="0" w:lastRow="0" w:noHBand="0" w:noVBand="1" w:val="04A0"/>
      </w:tblPr>
      <w:tblGrid>
        <w:gridCol w:w="3389"/>
        <w:gridCol w:w="3389"/>
        <w:gridCol w:w="3389"/>
      </w:tblGrid>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8"/>
              </w:rPr>
              <w:t>Character</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8"/>
              </w:rPr>
              <w:t>Role</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8"/>
              </w:rPr>
              <w:t>Story Function</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The Investigator</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Player character</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Connects evidence and makes the final deduction.</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Detective Julian Vance</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Partner / Head of Security</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Hidden mastermind; assists early and becomes the final culprit.</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Leo</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Original suspect</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Pawn; caught in Stage 1 and provides the first real lead.</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Maya Lin</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Lab assistant</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Liar / accomplice / scapegoat; exposed in Stage 4.</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Dr. Aris Thorne</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Lead scientist</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Connected suspect; has a believable motive but is not the planner.</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Elena Rostova</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Rival researcher</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Connected suspect; provides an alibi to compare against the evidence.</w:t>
            </w:r>
          </w:p>
        </w:tc>
      </w:tr>
    </w:tbl>
    <w:p>
      <w:pPr>
        <w:pStyle w:val="Heading1"/>
        <w:spacing w:before="240" w:after="100" w:line="259" w:lineRule="auto"/>
      </w:pPr>
      <w:r>
        <w:rPr>
          <w:rFonts w:ascii="Aptos Display" w:hAnsi="Aptos Display"/>
          <w:b/>
          <w:color w:val="3A2F26"/>
          <w:sz w:val="32"/>
        </w:rPr>
        <w:t>4. Five-Stage Story Flow</w:t>
      </w:r>
    </w:p>
    <w:tbl>
      <w:tblPr>
        <w:tblW w:type="auto" w:w="0"/>
        <w:jc w:val="center"/>
        <w:tblLayout w:type="autofit"/>
        <w:tblLook w:firstColumn="1" w:firstRow="1" w:lastColumn="0" w:lastRow="0" w:noHBand="0" w:noVBand="1" w:val="04A0"/>
      </w:tblPr>
      <w:tblGrid>
        <w:gridCol w:w="2541"/>
        <w:gridCol w:w="2541"/>
        <w:gridCol w:w="2541"/>
        <w:gridCol w:w="2541"/>
      </w:tblGrid>
      <w:tr>
        <w:trPr>
          <w:trHeight w:hRule="atLeast"/>
        </w:trPr>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8"/>
              </w:rPr>
              <w:t>Stage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8"/>
              </w:rPr>
              <w:t>Mechanic</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8"/>
              </w:rPr>
              <w:t>Story Purpose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8"/>
              </w:rPr>
              <w:t>Key Output</w:t>
            </w:r>
          </w:p>
        </w:tc>
      </w:tr>
      <w:tr>
        <w:trPr>
          <w:trHeight w:hRule="atLeast"/>
        </w:trPr>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1 - HIT THE SUSPECT</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Facial target clicking</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Immediate action and capture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Leo captured</w:t>
            </w:r>
          </w:p>
        </w:tc>
      </w:tr>
      <w:tr>
        <w:trPr>
          <w:trHeight w:hRule="atLeast"/>
        </w:trPr>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2 - BREAK THE SILENCE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Stop pressure meter</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Turn Leo into an information source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3 secrets / clues</w:t>
            </w:r>
          </w:p>
        </w:tc>
      </w:tr>
      <w:tr>
        <w:trPr>
          <w:trHeight w:hRule="atLeast"/>
        </w:trPr>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3 - FIND THE CLUE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Point-and-click search</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Convert spoken information into evidence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Evidence + 4 contacts</w:t>
            </w:r>
          </w:p>
        </w:tc>
      </w:tr>
      <w:tr>
        <w:trPr>
          <w:trHeight w:hRule="atLeast"/>
        </w:trPr>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4 - FIND THE LIAR</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Statement comparison</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Use reasoning to expose the liar</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Maya exposed</w:t>
            </w:r>
          </w:p>
        </w:tc>
      </w:tr>
      <w:tr>
        <w:trPr>
          <w:trHeight w:hRule="atLeast"/>
        </w:trPr>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5 - SOLVE THE CASE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Deduction + glitch + QTE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Reveal the real planner</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Vance revealed and arrested</w:t>
            </w:r>
          </w:p>
        </w:tc>
      </w:tr>
    </w:tbl>
    <w:p>
      <w:pPr>
        <w:pStyle w:val="Heading1"/>
        <w:spacing w:before="240" w:after="100" w:line="259" w:lineRule="auto"/>
      </w:pPr>
      <w:r>
        <w:rPr>
          <w:rFonts w:ascii="Aptos Display" w:hAnsi="Aptos Display"/>
          <w:b/>
          <w:color w:val="3A2F26"/>
          <w:sz w:val="32"/>
        </w:rPr>
        <w:t>5. Detailed Stage Outline</w:t>
      </w:r>
    </w:p>
    <w:p>
      <w:pPr>
        <w:pStyle w:val="Heading1"/>
        <w:spacing w:before="240" w:after="100" w:line="259" w:lineRule="auto"/>
      </w:pPr>
      <w:r>
        <w:rPr>
          <w:rFonts w:ascii="Aptos Display" w:hAnsi="Aptos Display"/>
          <w:b/>
          <w:color w:val="3A2F26"/>
          <w:sz w:val="32"/>
        </w:rPr>
        <w:t>STAGE 1 - HIT THE SUSPECT</w:t>
      </w:r>
    </w:p>
    <w:p>
      <w:pPr>
        <w:spacing w:before="0" w:after="80" w:line="259" w:lineRule="auto"/>
      </w:pPr>
      <w:r>
        <w:rPr>
          <w:rFonts w:ascii="Aptos" w:hAnsi="Aptos"/>
          <w:b/>
          <w:color w:val="8A3F33"/>
          <w:sz w:val="21"/>
        </w:rPr>
        <w:t xml:space="preserve">Status: </w:t>
      </w:r>
      <w:r>
        <w:rPr>
          <w:rFonts w:ascii="Aptos" w:hAnsi="Aptos"/>
          <w:sz w:val="21"/>
        </w:rPr>
        <w:t>LOCKED - current working version</w:t>
      </w:r>
    </w:p>
    <w:p>
      <w:pPr>
        <w:spacing w:before="0" w:after="80" w:line="259" w:lineRule="auto"/>
      </w:pPr>
      <w:r>
        <w:rPr>
          <w:rFonts w:ascii="Aptos" w:hAnsi="Aptos"/>
          <w:b/>
          <w:color w:val="6D4C3D"/>
          <w:sz w:val="21"/>
        </w:rPr>
        <w:t xml:space="preserve">Purpose: </w:t>
      </w:r>
      <w:r>
        <w:rPr>
          <w:rFonts w:ascii="Aptos" w:hAnsi="Aptos"/>
          <w:sz w:val="21"/>
        </w:rPr>
        <w:t>Introduce the player to the case through immediate arcade action.</w:t>
      </w:r>
    </w:p>
    <w:p>
      <w:pPr>
        <w:spacing w:before="0" w:after="80" w:line="259" w:lineRule="auto"/>
      </w:pPr>
      <w:r>
        <w:rPr>
          <w:rFonts w:ascii="Aptos" w:hAnsi="Aptos"/>
          <w:b/>
          <w:color w:val="6D4C3D"/>
          <w:sz w:val="21"/>
        </w:rPr>
        <w:t xml:space="preserve">Mechanic: </w:t>
      </w:r>
      <w:r>
        <w:rPr>
          <w:rFonts w:ascii="Aptos" w:hAnsi="Aptos"/>
          <w:sz w:val="21"/>
        </w:rPr>
        <w:t>Five facial target points appear on Leo.</w:t>
      </w:r>
    </w:p>
    <w:p>
      <w:pPr>
        <w:pStyle w:val="ListBullet"/>
        <w:spacing w:before="0" w:after="60" w:line="259" w:lineRule="auto"/>
      </w:pPr>
      <w:r>
        <w:rPr>
          <w:rFonts w:ascii="Aptos" w:hAnsi="Aptos"/>
          <w:sz w:val="21"/>
        </w:rPr>
        <w:t>Each target must be hit 3 times, for 15 total hits.</w:t>
      </w:r>
    </w:p>
    <w:p>
      <w:pPr>
        <w:pStyle w:val="ListBullet"/>
        <w:spacing w:before="0" w:after="60" w:line="259" w:lineRule="auto"/>
      </w:pPr>
      <w:r>
        <w:rPr>
          <w:rFonts w:ascii="Aptos" w:hAnsi="Aptos"/>
          <w:sz w:val="21"/>
        </w:rPr>
        <w:t>A 20-second countdown creates urgency.</w:t>
      </w:r>
    </w:p>
    <w:p>
      <w:pPr>
        <w:pStyle w:val="ListBullet"/>
        <w:spacing w:before="0" w:after="60" w:line="259" w:lineRule="auto"/>
      </w:pPr>
      <w:r>
        <w:rPr>
          <w:rFonts w:ascii="Aptos" w:hAnsi="Aptos"/>
          <w:sz w:val="21"/>
        </w:rPr>
        <w:t>Leo moves slightly and target positions shift.</w:t>
      </w:r>
    </w:p>
    <w:p>
      <w:pPr>
        <w:spacing w:before="0" w:after="80" w:line="259" w:lineRule="auto"/>
      </w:pPr>
      <w:r>
        <w:rPr>
          <w:rFonts w:ascii="Aptos" w:hAnsi="Aptos"/>
          <w:b/>
          <w:color w:val="6D4C3D"/>
          <w:sz w:val="21"/>
        </w:rPr>
        <w:t xml:space="preserve">Result: </w:t>
      </w:r>
      <w:r>
        <w:rPr>
          <w:rFonts w:ascii="Aptos" w:hAnsi="Aptos"/>
          <w:sz w:val="21"/>
        </w:rPr>
        <w:t>Leo is tackled and handcuffed.</w:t>
      </w:r>
    </w:p>
    <w:p>
      <w:pPr>
        <w:spacing w:before="0" w:after="80" w:line="259" w:lineRule="auto"/>
      </w:pPr>
      <w:r>
        <w:rPr>
          <w:rFonts w:ascii="Aptos" w:hAnsi="Aptos"/>
          <w:b/>
          <w:color w:val="6D4C3D"/>
          <w:sz w:val="21"/>
        </w:rPr>
        <w:t xml:space="preserve">Transition: </w:t>
      </w:r>
      <w:r>
        <w:rPr>
          <w:rFonts w:ascii="Aptos" w:hAnsi="Aptos"/>
          <w:sz w:val="21"/>
        </w:rPr>
        <w:t>Leo is taken into custody and the game shifts from action to interrogation.</w:t>
      </w:r>
    </w:p>
    <w:tbl>
      <w:tblPr>
        <w:tblW w:type="auto" w:w="0"/>
        <w:jc w:val="center"/>
        <w:tblLayout w:type="autofit"/>
        <w:tblLook w:firstColumn="1" w:firstRow="1" w:lastColumn="0" w:lastRow="0" w:noHBand="0" w:noVBand="1" w:val="04A0"/>
      </w:tblPr>
      <w:tblGrid>
        <w:gridCol w:w="10166"/>
      </w:tblGrid>
      <w:tr>
        <w:tc>
          <w:tcPr>
            <w:tcW w:type="dxa" w:w="10166"/>
            <w:shd w:fill="EFE9E2"/>
            <w:tcMar>
              <w:top w:w="120" w:type="dxa"/>
              <w:start w:w="140" w:type="dxa"/>
              <w:bottom w:w="120" w:type="dxa"/>
              <w:end w:w="140" w:type="dxa"/>
            </w:tcMar>
            <w:tcBorders>
              <w:top w:val="single" w:sz="6" w:color="8A7363"/>
              <w:left w:val="single" w:sz="18" w:color="8A7363"/>
              <w:bottom w:val="single" w:sz="6" w:color="8A7363"/>
              <w:right w:val="single" w:sz="6" w:color="8A7363"/>
            </w:tcBorders>
          </w:tcPr>
          <w:p>
            <w:pPr>
              <w:spacing w:before="0" w:after="80" w:line="259" w:lineRule="auto"/>
            </w:pPr>
            <w:r>
              <w:rPr>
                <w:rFonts w:ascii="Aptos" w:hAnsi="Aptos"/>
                <w:b/>
                <w:color w:val="8A7363"/>
                <w:sz w:val="21"/>
              </w:rPr>
              <w:t>GDD ALIGNMENT NOTE</w:t>
            </w:r>
          </w:p>
          <w:p>
            <w:pPr>
              <w:spacing w:before="0" w:after="0" w:line="259" w:lineRule="auto"/>
            </w:pPr>
            <w:r>
              <w:rPr>
                <w:rFonts w:ascii="Aptos" w:hAnsi="Aptos"/>
                <w:sz w:val="20"/>
              </w:rPr>
              <w:t>The GDD also contains a shorter Stage 1 result line: "I did not steal anything. I know who did." The team should choose one final dialogue version.</w:t>
            </w:r>
          </w:p>
        </w:tc>
      </w:tr>
    </w:tbl>
    <w:p>
      <w:pPr>
        <w:spacing w:after="0"/>
      </w:pPr>
    </w:p>
    <w:p>
      <w:pPr>
        <w:pStyle w:val="Heading2"/>
        <w:spacing w:before="160" w:after="100" w:line="259" w:lineRule="auto"/>
      </w:pPr>
      <w:r>
        <w:rPr>
          <w:rFonts w:ascii="Aptos Display" w:hAnsi="Aptos Display"/>
          <w:b/>
          <w:color w:val="6D4C3D"/>
          <w:sz w:val="25"/>
        </w:rPr>
        <w:t>Stage 1 - Current Dialogue Draft</w:t>
      </w:r>
    </w:p>
    <w:tbl>
      <w:tblPr>
        <w:tblW w:type="auto" w:w="0"/>
        <w:jc w:val="center"/>
        <w:tblLayout w:type="autofit"/>
        <w:tblLook w:firstColumn="1" w:firstRow="1" w:lastColumn="0" w:lastRow="0" w:noHBand="0" w:noVBand="1" w:val="04A0"/>
      </w:tblPr>
      <w:tblGrid>
        <w:gridCol w:w="10166"/>
      </w:tblGrid>
      <w:tr>
        <w:tc>
          <w:tcPr>
            <w:tcW w:type="dxa" w:w="10166"/>
            <w:shd w:fill="F7F2EB"/>
            <w:tcMar>
              <w:top w:w="120" w:type="dxa"/>
              <w:start w:w="140" w:type="dxa"/>
              <w:bottom w:w="120" w:type="dxa"/>
              <w:end w:w="140" w:type="dxa"/>
            </w:tcMar>
            <w:tcBorders>
              <w:top w:val="single" w:sz="6" w:color="A58264"/>
              <w:left w:val="single" w:sz="18" w:color="A58264"/>
              <w:bottom w:val="single" w:sz="6" w:color="A58264"/>
              <w:right w:val="single" w:sz="6" w:color="A58264"/>
            </w:tcBorders>
          </w:tcPr>
          <w:p>
            <w:pPr>
              <w:spacing w:before="0" w:after="80" w:line="259" w:lineRule="auto"/>
            </w:pPr>
            <w:r>
              <w:rPr>
                <w:rFonts w:ascii="Aptos" w:hAnsi="Aptos"/>
                <w:b/>
                <w:color w:val="A58264"/>
                <w:sz w:val="21"/>
              </w:rPr>
              <w:t>LEO - AFTER CAPTURE</w:t>
            </w:r>
          </w:p>
          <w:p>
            <w:pPr>
              <w:spacing w:before="0" w:after="0" w:line="259" w:lineRule="auto"/>
            </w:pPr>
            <w:r>
              <w:rPr>
                <w:rFonts w:ascii="Aptos" w:hAnsi="Aptos"/>
                <w:sz w:val="20"/>
              </w:rPr>
              <w:t>"You have caught the wrong man. I was just paid to trip the breakers. The person who planned this is still inside!"</w:t>
            </w:r>
          </w:p>
        </w:tc>
      </w:tr>
    </w:tbl>
    <w:p>
      <w:pPr>
        <w:spacing w:after="0"/>
      </w:pPr>
    </w:p>
    <w:p>
      <w:pPr>
        <w:pStyle w:val="Heading1"/>
        <w:spacing w:before="240" w:after="100" w:line="259" w:lineRule="auto"/>
      </w:pPr>
      <w:r>
        <w:rPr>
          <w:rFonts w:ascii="Aptos Display" w:hAnsi="Aptos Display"/>
          <w:b/>
          <w:color w:val="3A2F26"/>
          <w:sz w:val="32"/>
        </w:rPr>
        <w:t>STAGE 2 - BREAK THE SILENCE</w:t>
      </w:r>
    </w:p>
    <w:p>
      <w:pPr>
        <w:spacing w:before="0" w:after="80" w:line="259" w:lineRule="auto"/>
      </w:pPr>
      <w:r>
        <w:rPr>
          <w:rFonts w:ascii="Aptos" w:hAnsi="Aptos"/>
          <w:b/>
          <w:color w:val="7B604A"/>
          <w:sz w:val="21"/>
        </w:rPr>
        <w:t xml:space="preserve">Status: </w:t>
      </w:r>
      <w:r>
        <w:rPr>
          <w:rFonts w:ascii="Aptos" w:hAnsi="Aptos"/>
          <w:sz w:val="21"/>
        </w:rPr>
        <w:t>DRAFTED - clue content open to refinement</w:t>
      </w:r>
    </w:p>
    <w:p>
      <w:pPr>
        <w:spacing w:before="0" w:after="80" w:line="259" w:lineRule="auto"/>
      </w:pPr>
      <w:r>
        <w:rPr>
          <w:rFonts w:ascii="Aptos" w:hAnsi="Aptos"/>
          <w:b/>
          <w:color w:val="6D4C3D"/>
          <w:sz w:val="21"/>
        </w:rPr>
        <w:t xml:space="preserve">Purpose: </w:t>
      </w:r>
      <w:r>
        <w:rPr>
          <w:rFonts w:ascii="Aptos" w:hAnsi="Aptos"/>
          <w:sz w:val="21"/>
        </w:rPr>
        <w:t>Turn the captured suspect into a source of information.</w:t>
      </w:r>
    </w:p>
    <w:p>
      <w:pPr>
        <w:spacing w:before="0" w:after="80" w:line="259" w:lineRule="auto"/>
      </w:pPr>
      <w:r>
        <w:rPr>
          <w:rFonts w:ascii="Aptos" w:hAnsi="Aptos"/>
          <w:b/>
          <w:color w:val="6D4C3D"/>
          <w:sz w:val="21"/>
        </w:rPr>
        <w:t xml:space="preserve">Mechanic: </w:t>
      </w:r>
      <w:r>
        <w:rPr>
          <w:rFonts w:ascii="Aptos" w:hAnsi="Aptos"/>
          <w:sz w:val="21"/>
        </w:rPr>
        <w:t>Leo is strapped to an interrogation chair.</w:t>
      </w:r>
    </w:p>
    <w:p>
      <w:pPr>
        <w:pStyle w:val="ListBullet"/>
        <w:spacing w:before="0" w:after="60" w:line="259" w:lineRule="auto"/>
      </w:pPr>
      <w:r>
        <w:rPr>
          <w:rFonts w:ascii="Aptos" w:hAnsi="Aptos"/>
          <w:sz w:val="21"/>
        </w:rPr>
        <w:t>A fictional Pressure Meter swings back and forth.</w:t>
      </w:r>
    </w:p>
    <w:p>
      <w:pPr>
        <w:pStyle w:val="ListBullet"/>
        <w:spacing w:before="0" w:after="60" w:line="259" w:lineRule="auto"/>
      </w:pPr>
      <w:r>
        <w:rPr>
          <w:rFonts w:ascii="Aptos" w:hAnsi="Aptos"/>
          <w:sz w:val="21"/>
        </w:rPr>
        <w:t>The player clicks to stop it in the red zone 3 times.</w:t>
      </w:r>
    </w:p>
    <w:p>
      <w:pPr>
        <w:pStyle w:val="ListBullet"/>
        <w:spacing w:before="0" w:after="60" w:line="259" w:lineRule="auto"/>
      </w:pPr>
      <w:r>
        <w:rPr>
          <w:rFonts w:ascii="Aptos" w:hAnsi="Aptos"/>
          <w:sz w:val="21"/>
        </w:rPr>
        <w:t>Each successful stop unlocks one secret.</w:t>
      </w:r>
    </w:p>
    <w:p>
      <w:pPr>
        <w:spacing w:before="0" w:after="80" w:line="259" w:lineRule="auto"/>
      </w:pPr>
      <w:r>
        <w:rPr>
          <w:rFonts w:ascii="Aptos" w:hAnsi="Aptos"/>
          <w:b/>
          <w:color w:val="6D4C3D"/>
          <w:sz w:val="21"/>
        </w:rPr>
        <w:t xml:space="preserve">Result: </w:t>
      </w:r>
      <w:r>
        <w:rPr>
          <w:rFonts w:ascii="Aptos" w:hAnsi="Aptos"/>
          <w:sz w:val="21"/>
        </w:rPr>
        <w:t>Three secrets / clues are revealed and point the player toward the next investigation step.</w:t>
      </w:r>
    </w:p>
    <w:p>
      <w:pPr>
        <w:spacing w:before="0" w:after="80" w:line="259" w:lineRule="auto"/>
      </w:pPr>
      <w:r>
        <w:rPr>
          <w:rFonts w:ascii="Aptos" w:hAnsi="Aptos"/>
          <w:b/>
          <w:color w:val="6D4C3D"/>
          <w:sz w:val="21"/>
        </w:rPr>
        <w:t xml:space="preserve">Transition: </w:t>
      </w:r>
      <w:r>
        <w:rPr>
          <w:rFonts w:ascii="Aptos" w:hAnsi="Aptos"/>
          <w:sz w:val="21"/>
        </w:rPr>
        <w:t>Leo is locked in a holding cell. Vance tells the Investigator to check the safehouse while he stays behind to "file paperwork."</w:t>
      </w:r>
    </w:p>
    <w:p>
      <w:pPr>
        <w:pStyle w:val="Heading2"/>
        <w:spacing w:before="160" w:after="100" w:line="259" w:lineRule="auto"/>
      </w:pPr>
      <w:r>
        <w:rPr>
          <w:rFonts w:ascii="Aptos Display" w:hAnsi="Aptos Display"/>
          <w:b/>
          <w:color w:val="6D4C3D"/>
          <w:sz w:val="25"/>
        </w:rPr>
        <w:t>Stage 2 - The Three Current Secrets</w:t>
      </w:r>
    </w:p>
    <w:p>
      <w:pPr>
        <w:spacing w:before="0" w:after="80" w:line="259" w:lineRule="auto"/>
      </w:pPr>
      <w:r>
        <w:rPr>
          <w:rFonts w:ascii="Aptos" w:hAnsi="Aptos"/>
          <w:b/>
          <w:color w:val="6D4C3D"/>
          <w:sz w:val="21"/>
        </w:rPr>
        <w:t xml:space="preserve">1. Location: </w:t>
      </w:r>
      <w:r>
        <w:rPr>
          <w:rFonts w:ascii="Aptos" w:hAnsi="Aptos"/>
          <w:sz w:val="21"/>
        </w:rPr>
        <w:t>Ravenwood Apartments, Unit 4B.</w:t>
      </w:r>
    </w:p>
    <w:p>
      <w:pPr>
        <w:spacing w:before="0" w:after="80" w:line="259" w:lineRule="auto"/>
      </w:pPr>
      <w:r>
        <w:rPr>
          <w:rFonts w:ascii="Aptos" w:hAnsi="Aptos"/>
          <w:b/>
          <w:color w:val="6D4C3D"/>
          <w:sz w:val="21"/>
        </w:rPr>
        <w:t xml:space="preserve">2. Matchbook: </w:t>
      </w:r>
      <w:r>
        <w:rPr>
          <w:rFonts w:ascii="Aptos" w:hAnsi="Aptos"/>
          <w:sz w:val="21"/>
        </w:rPr>
        <w:t>A matchbook from a bar containing the note: "Meet me at the usual spot. - V"</w:t>
      </w:r>
    </w:p>
    <w:p>
      <w:pPr>
        <w:spacing w:before="0" w:after="80" w:line="259" w:lineRule="auto"/>
      </w:pPr>
      <w:r>
        <w:rPr>
          <w:rFonts w:ascii="Aptos" w:hAnsi="Aptos"/>
          <w:b/>
          <w:color w:val="6D4C3D"/>
          <w:sz w:val="21"/>
        </w:rPr>
        <w:t xml:space="preserve">3. Burner Note: </w:t>
      </w:r>
      <w:r>
        <w:rPr>
          <w:rFonts w:ascii="Aptos" w:hAnsi="Aptos"/>
          <w:sz w:val="21"/>
        </w:rPr>
        <w:t>A torn note in Leo's shoe: "Use the burner phone. Erase the trace."</w:t>
      </w:r>
    </w:p>
    <w:tbl>
      <w:tblPr>
        <w:tblW w:type="auto" w:w="0"/>
        <w:jc w:val="center"/>
        <w:tblLayout w:type="autofit"/>
        <w:tblLook w:firstColumn="1" w:firstRow="1" w:lastColumn="0" w:lastRow="0" w:noHBand="0" w:noVBand="1" w:val="04A0"/>
      </w:tblPr>
      <w:tblGrid>
        <w:gridCol w:w="10166"/>
      </w:tblGrid>
      <w:tr>
        <w:tc>
          <w:tcPr>
            <w:tcW w:type="dxa" w:w="10166"/>
            <w:shd w:fill="EFE9E2"/>
            <w:tcMar>
              <w:top w:w="120" w:type="dxa"/>
              <w:start w:w="140" w:type="dxa"/>
              <w:bottom w:w="120" w:type="dxa"/>
              <w:end w:w="140" w:type="dxa"/>
            </w:tcMar>
            <w:tcBorders>
              <w:top w:val="single" w:sz="6" w:color="8A7363"/>
              <w:left w:val="single" w:sz="18" w:color="8A7363"/>
              <w:bottom w:val="single" w:sz="6" w:color="8A7363"/>
              <w:right w:val="single" w:sz="6" w:color="8A7363"/>
            </w:tcBorders>
          </w:tcPr>
          <w:p>
            <w:pPr>
              <w:spacing w:before="0" w:after="80" w:line="259" w:lineRule="auto"/>
            </w:pPr>
            <w:r>
              <w:rPr>
                <w:rFonts w:ascii="Aptos" w:hAnsi="Aptos"/>
                <w:b/>
                <w:color w:val="8A7363"/>
                <w:sz w:val="21"/>
              </w:rPr>
              <w:t>GDD ALIGNMENT NOTE</w:t>
            </w:r>
          </w:p>
          <w:p>
            <w:pPr>
              <w:spacing w:before="0" w:after="0" w:line="259" w:lineRule="auto"/>
            </w:pPr>
            <w:r>
              <w:rPr>
                <w:rFonts w:ascii="Aptos" w:hAnsi="Aptos"/>
                <w:sz w:val="20"/>
              </w:rPr>
              <w:t>The supplied GDD lists a different three-secret set: someone helped disable the cameras, the prototype was moved after the robbery, and the operation connects to an old warehouse. Team decision: keep the detailed outline above, merge both versions, or update the GDD.</w:t>
            </w:r>
          </w:p>
        </w:tc>
      </w:tr>
    </w:tbl>
    <w:p>
      <w:pPr>
        <w:spacing w:after="0"/>
      </w:pPr>
    </w:p>
    <w:p>
      <w:pPr>
        <w:pStyle w:val="Heading1"/>
        <w:spacing w:before="240" w:after="100" w:line="259" w:lineRule="auto"/>
      </w:pPr>
      <w:r>
        <w:rPr>
          <w:rFonts w:ascii="Aptos Display" w:hAnsi="Aptos Display"/>
          <w:b/>
          <w:color w:val="3A2F26"/>
          <w:sz w:val="32"/>
        </w:rPr>
        <w:t>STAGE 3 - FIND THE CLUE</w:t>
      </w:r>
    </w:p>
    <w:p>
      <w:pPr>
        <w:spacing w:before="0" w:after="80" w:line="259" w:lineRule="auto"/>
      </w:pPr>
      <w:r>
        <w:rPr>
          <w:rFonts w:ascii="Aptos" w:hAnsi="Aptos"/>
          <w:b/>
          <w:color w:val="8A3F33"/>
          <w:sz w:val="21"/>
        </w:rPr>
        <w:t xml:space="preserve">Status: </w:t>
      </w:r>
      <w:r>
        <w:rPr>
          <w:rFonts w:ascii="Aptos" w:hAnsi="Aptos"/>
          <w:sz w:val="21"/>
        </w:rPr>
        <w:t>LOCKED - current working version</w:t>
      </w:r>
    </w:p>
    <w:p>
      <w:pPr>
        <w:spacing w:before="0" w:after="80" w:line="259" w:lineRule="auto"/>
      </w:pPr>
      <w:r>
        <w:rPr>
          <w:rFonts w:ascii="Aptos" w:hAnsi="Aptos"/>
          <w:b/>
          <w:color w:val="6D4C3D"/>
          <w:sz w:val="21"/>
        </w:rPr>
        <w:t xml:space="preserve">Purpose: </w:t>
      </w:r>
      <w:r>
        <w:rPr>
          <w:rFonts w:ascii="Aptos" w:hAnsi="Aptos"/>
          <w:sz w:val="21"/>
        </w:rPr>
        <w:t>Convert spoken information into physical evidence.</w:t>
      </w:r>
    </w:p>
    <w:p>
      <w:pPr>
        <w:spacing w:before="0" w:after="80" w:line="259" w:lineRule="auto"/>
      </w:pPr>
      <w:r>
        <w:rPr>
          <w:rFonts w:ascii="Aptos" w:hAnsi="Aptos"/>
          <w:b/>
          <w:color w:val="6D4C3D"/>
          <w:sz w:val="21"/>
        </w:rPr>
        <w:t xml:space="preserve">Mechanic: </w:t>
      </w:r>
      <w:r>
        <w:rPr>
          <w:rFonts w:ascii="Aptos" w:hAnsi="Aptos"/>
          <w:sz w:val="21"/>
        </w:rPr>
        <w:t>Point-and-click search in Ravenwood Apartments, Unit 4B.</w:t>
      </w:r>
    </w:p>
    <w:p>
      <w:pPr>
        <w:pStyle w:val="ListBullet"/>
        <w:spacing w:before="0" w:after="60" w:line="259" w:lineRule="auto"/>
      </w:pPr>
      <w:r>
        <w:rPr>
          <w:rFonts w:ascii="Aptos" w:hAnsi="Aptos"/>
          <w:sz w:val="21"/>
        </w:rPr>
        <w:t>The room contains multiple searchable objects.</w:t>
      </w:r>
    </w:p>
    <w:p>
      <w:pPr>
        <w:pStyle w:val="ListBullet"/>
        <w:spacing w:before="0" w:after="60" w:line="259" w:lineRule="auto"/>
      </w:pPr>
      <w:r>
        <w:rPr>
          <w:rFonts w:ascii="Aptos" w:hAnsi="Aptos"/>
          <w:sz w:val="21"/>
        </w:rPr>
        <w:t>The player follows a short chained puzzle sequence.</w:t>
      </w:r>
    </w:p>
    <w:p>
      <w:pPr>
        <w:spacing w:before="0" w:after="80" w:line="259" w:lineRule="auto"/>
      </w:pPr>
      <w:r>
        <w:rPr>
          <w:rFonts w:ascii="Aptos" w:hAnsi="Aptos"/>
          <w:b/>
          <w:color w:val="6D4C3D"/>
          <w:sz w:val="21"/>
        </w:rPr>
        <w:t xml:space="preserve">Result: </w:t>
      </w:r>
      <w:r>
        <w:rPr>
          <w:rFonts w:ascii="Aptos" w:hAnsi="Aptos"/>
          <w:sz w:val="21"/>
        </w:rPr>
        <w:t>The player obtains evidence, the 4 suspect contacts, and a security override clue pointing toward the eventual twist.</w:t>
      </w:r>
    </w:p>
    <w:p>
      <w:pPr>
        <w:spacing w:before="0" w:after="80" w:line="259" w:lineRule="auto"/>
      </w:pPr>
      <w:r>
        <w:rPr>
          <w:rFonts w:ascii="Aptos" w:hAnsi="Aptos"/>
          <w:b/>
          <w:color w:val="6D4C3D"/>
          <w:sz w:val="21"/>
        </w:rPr>
        <w:t xml:space="preserve">Transition: </w:t>
      </w:r>
      <w:r>
        <w:rPr>
          <w:rFonts w:ascii="Aptos" w:hAnsi="Aptos"/>
          <w:sz w:val="21"/>
        </w:rPr>
        <w:t>The player now has four suspects to interrogate and one hidden clue that does not yet fully make sense.</w:t>
      </w:r>
    </w:p>
    <w:p>
      <w:pPr>
        <w:pStyle w:val="Heading2"/>
        <w:spacing w:before="160" w:after="100" w:line="259" w:lineRule="auto"/>
      </w:pPr>
      <w:r>
        <w:rPr>
          <w:rFonts w:ascii="Aptos Display" w:hAnsi="Aptos Display"/>
          <w:b/>
          <w:color w:val="6D4C3D"/>
          <w:sz w:val="25"/>
        </w:rPr>
        <w:t>Stage 3 - Puzzle Sequence</w:t>
      </w:r>
    </w:p>
    <w:tbl>
      <w:tblPr>
        <w:tblW w:type="auto" w:w="0"/>
        <w:jc w:val="center"/>
        <w:tblLayout w:type="autofit"/>
        <w:tblLook w:firstColumn="1" w:firstRow="1" w:lastColumn="0" w:lastRow="0" w:noHBand="0" w:noVBand="1" w:val="04A0"/>
      </w:tblPr>
      <w:tblGrid>
        <w:gridCol w:w="3389"/>
        <w:gridCol w:w="3389"/>
        <w:gridCol w:w="3389"/>
      </w:tblGrid>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8"/>
              </w:rPr>
              <w:t>Step</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8"/>
              </w:rPr>
              <w:t>Puzzle</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8"/>
              </w:rPr>
              <w:t>Outcome</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1</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Find the Locker PIN</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A scrap under a drawer gives the PIN 4-7-1-2.</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2</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Open the Locker</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The player uses 4712 to open the steel locker.</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3</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Find the Burner Phone</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A heavy-duty smartphone is hidden inside.</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4</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Solve the Photo Riddle</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The back of a lab photo asks when the lights went out. The player remembers 2:00 AM. Phone PIN = 0200.</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5</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Phone Wipe / Explosion</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Entering 0200 unlocks the phone. A remote wipe triggers a battery explosion.</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6</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Salvage the Phone</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The player extracts the motherboard and recovers 4 suspect contacts.</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7</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Find the Security Override Log</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A discarded log shows the cameras were disabled using a police-issued laptop IP address.</w:t>
            </w:r>
          </w:p>
        </w:tc>
      </w:tr>
    </w:tbl>
    <w:tbl>
      <w:tblPr>
        <w:tblW w:type="auto" w:w="0"/>
        <w:jc w:val="center"/>
        <w:tblLayout w:type="autofit"/>
        <w:tblLook w:firstColumn="1" w:firstRow="1" w:lastColumn="0" w:lastRow="0" w:noHBand="0" w:noVBand="1" w:val="04A0"/>
      </w:tblPr>
      <w:tblGrid>
        <w:gridCol w:w="10166"/>
      </w:tblGrid>
      <w:tr>
        <w:tc>
          <w:tcPr>
            <w:tcW w:type="dxa" w:w="10166"/>
            <w:shd w:fill="EFE9E2"/>
            <w:tcMar>
              <w:top w:w="120" w:type="dxa"/>
              <w:start w:w="140" w:type="dxa"/>
              <w:bottom w:w="120" w:type="dxa"/>
              <w:end w:w="140" w:type="dxa"/>
            </w:tcMar>
            <w:tcBorders>
              <w:top w:val="single" w:sz="6" w:color="8A7363"/>
              <w:left w:val="single" w:sz="18" w:color="8A7363"/>
              <w:bottom w:val="single" w:sz="6" w:color="8A7363"/>
              <w:right w:val="single" w:sz="6" w:color="8A7363"/>
            </w:tcBorders>
          </w:tcPr>
          <w:p>
            <w:pPr>
              <w:spacing w:before="0" w:after="80" w:line="259" w:lineRule="auto"/>
            </w:pPr>
            <w:r>
              <w:rPr>
                <w:rFonts w:ascii="Aptos" w:hAnsi="Aptos"/>
                <w:b/>
                <w:color w:val="8A7363"/>
                <w:sz w:val="21"/>
              </w:rPr>
              <w:t>GDD ALIGNMENT NOTE</w:t>
            </w:r>
          </w:p>
          <w:p>
            <w:pPr>
              <w:spacing w:before="0" w:after="0" w:line="259" w:lineRule="auto"/>
            </w:pPr>
            <w:r>
              <w:rPr>
                <w:rFonts w:ascii="Aptos" w:hAnsi="Aptos"/>
                <w:sz w:val="20"/>
              </w:rPr>
              <w:t>The GDD describes Stage 3 as a compact warehouse scene with 5-6 clickable objects. The detailed story uses Ravenwood Apartments, Unit 4B. Decide whether Ravenwood is the warehouse, leads to the warehouse, or replaces it.</w:t>
            </w:r>
          </w:p>
        </w:tc>
      </w:tr>
    </w:tbl>
    <w:p>
      <w:pPr>
        <w:spacing w:after="0"/>
      </w:pPr>
    </w:p>
    <w:p>
      <w:pPr>
        <w:pStyle w:val="Heading1"/>
        <w:spacing w:before="240" w:after="100" w:line="259" w:lineRule="auto"/>
      </w:pPr>
      <w:r>
        <w:rPr>
          <w:rFonts w:ascii="Aptos Display" w:hAnsi="Aptos Display"/>
          <w:b/>
          <w:color w:val="3A2F26"/>
          <w:sz w:val="32"/>
        </w:rPr>
        <w:t>STAGE 4 - FIND THE LIAR</w:t>
      </w:r>
    </w:p>
    <w:p>
      <w:pPr>
        <w:spacing w:before="0" w:after="80" w:line="259" w:lineRule="auto"/>
      </w:pPr>
      <w:r>
        <w:rPr>
          <w:rFonts w:ascii="Aptos" w:hAnsi="Aptos"/>
          <w:b/>
          <w:color w:val="8A3F33"/>
          <w:sz w:val="21"/>
        </w:rPr>
        <w:t xml:space="preserve">Status: </w:t>
      </w:r>
      <w:r>
        <w:rPr>
          <w:rFonts w:ascii="Aptos" w:hAnsi="Aptos"/>
          <w:sz w:val="21"/>
        </w:rPr>
        <w:t>LOCKED - current working version</w:t>
      </w:r>
    </w:p>
    <w:p>
      <w:pPr>
        <w:spacing w:before="0" w:after="80" w:line="259" w:lineRule="auto"/>
      </w:pPr>
      <w:r>
        <w:rPr>
          <w:rFonts w:ascii="Aptos" w:hAnsi="Aptos"/>
          <w:b/>
          <w:color w:val="6D4C3D"/>
          <w:sz w:val="21"/>
        </w:rPr>
        <w:t xml:space="preserve">Purpose: </w:t>
      </w:r>
      <w:r>
        <w:rPr>
          <w:rFonts w:ascii="Aptos" w:hAnsi="Aptos"/>
          <w:sz w:val="21"/>
        </w:rPr>
        <w:t>Use reasoning instead of reflexes by comparing statements against collected evidence.</w:t>
      </w:r>
    </w:p>
    <w:p>
      <w:pPr>
        <w:spacing w:before="0" w:after="80" w:line="259" w:lineRule="auto"/>
      </w:pPr>
      <w:r>
        <w:rPr>
          <w:rFonts w:ascii="Aptos" w:hAnsi="Aptos"/>
          <w:b/>
          <w:color w:val="6D4C3D"/>
          <w:sz w:val="21"/>
        </w:rPr>
        <w:t xml:space="preserve">Mechanic: </w:t>
      </w:r>
      <w:r>
        <w:rPr>
          <w:rFonts w:ascii="Aptos" w:hAnsi="Aptos"/>
          <w:sz w:val="21"/>
        </w:rPr>
        <w:t>Four suspect portraits appear.</w:t>
      </w:r>
    </w:p>
    <w:p>
      <w:pPr>
        <w:pStyle w:val="ListBullet"/>
        <w:spacing w:before="0" w:after="60" w:line="259" w:lineRule="auto"/>
      </w:pPr>
      <w:r>
        <w:rPr>
          <w:rFonts w:ascii="Aptos" w:hAnsi="Aptos"/>
          <w:sz w:val="21"/>
        </w:rPr>
        <w:t>Click a portrait to read the statement.</w:t>
      </w:r>
    </w:p>
    <w:p>
      <w:pPr>
        <w:pStyle w:val="ListBullet"/>
        <w:spacing w:before="0" w:after="60" w:line="259" w:lineRule="auto"/>
      </w:pPr>
      <w:r>
        <w:rPr>
          <w:rFonts w:ascii="Aptos" w:hAnsi="Aptos"/>
          <w:sz w:val="21"/>
        </w:rPr>
        <w:t>Keep the Stage 3 evidence visible while comparing claims.</w:t>
      </w:r>
    </w:p>
    <w:p>
      <w:pPr>
        <w:pStyle w:val="ListBullet"/>
        <w:spacing w:before="0" w:after="60" w:line="259" w:lineRule="auto"/>
      </w:pPr>
      <w:r>
        <w:rPr>
          <w:rFonts w:ascii="Aptos" w:hAnsi="Aptos"/>
          <w:sz w:val="21"/>
        </w:rPr>
        <w:t>Select the statement that contradicts the evidence.</w:t>
      </w:r>
    </w:p>
    <w:p>
      <w:pPr>
        <w:spacing w:before="0" w:after="80" w:line="259" w:lineRule="auto"/>
      </w:pPr>
      <w:r>
        <w:rPr>
          <w:rFonts w:ascii="Aptos" w:hAnsi="Aptos"/>
          <w:b/>
          <w:color w:val="6D4C3D"/>
          <w:sz w:val="21"/>
        </w:rPr>
        <w:t xml:space="preserve">Result: </w:t>
      </w:r>
      <w:r>
        <w:rPr>
          <w:rFonts w:ascii="Aptos" w:hAnsi="Aptos"/>
          <w:sz w:val="21"/>
        </w:rPr>
        <w:t>Maya Lin is exposed as the liar and panics.</w:t>
      </w:r>
    </w:p>
    <w:p>
      <w:pPr>
        <w:spacing w:before="0" w:after="80" w:line="259" w:lineRule="auto"/>
      </w:pPr>
      <w:r>
        <w:rPr>
          <w:rFonts w:ascii="Aptos" w:hAnsi="Aptos"/>
          <w:b/>
          <w:color w:val="6D4C3D"/>
          <w:sz w:val="21"/>
        </w:rPr>
        <w:t xml:space="preserve">Transition: </w:t>
      </w:r>
      <w:r>
        <w:rPr>
          <w:rFonts w:ascii="Aptos" w:hAnsi="Aptos"/>
          <w:sz w:val="21"/>
        </w:rPr>
        <w:t>Maya is arrested as an accomplice. The player believes the case is solved - setting up the Stage 5 contradiction.</w:t>
      </w:r>
    </w:p>
    <w:p>
      <w:pPr>
        <w:pStyle w:val="Heading2"/>
        <w:spacing w:before="160" w:after="100" w:line="259" w:lineRule="auto"/>
      </w:pPr>
      <w:r>
        <w:rPr>
          <w:rFonts w:ascii="Aptos Display" w:hAnsi="Aptos Display"/>
          <w:b/>
          <w:color w:val="6D4C3D"/>
          <w:sz w:val="25"/>
        </w:rPr>
        <w:t>Stage 4 - Statements</w:t>
      </w:r>
    </w:p>
    <w:tbl>
      <w:tblPr>
        <w:tblW w:type="auto" w:w="0"/>
        <w:jc w:val="center"/>
        <w:tblLayout w:type="autofit"/>
        <w:tblLook w:firstColumn="1" w:firstRow="1" w:lastColumn="0" w:lastRow="0" w:noHBand="0" w:noVBand="1" w:val="04A0"/>
      </w:tblPr>
      <w:tblGrid>
        <w:gridCol w:w="3389"/>
        <w:gridCol w:w="3389"/>
        <w:gridCol w:w="3389"/>
      </w:tblGrid>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7"/>
              </w:rPr>
              <w:t>ID / Suspect</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7"/>
              </w:rPr>
              <w:t>Statement</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7"/>
              </w:rPr>
              <w:t>What the player compares</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A - Dr. Aris Thorne</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"I was home asleep. I had no reason to steal my own project."</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Motive + alibi</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B - Maya Lin</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"I was working late, but I left at 1:45 AM. I saw Leo lurking near the power room."</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Her claimed departure time vs phone evidence</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C - Julian Vance</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"I was doing my rounds. Someone hit me from behind at 2:05 AM. I woke up an hour later."</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His timeline vs later evidence</w:t>
            </w:r>
          </w:p>
        </w:tc>
      </w:tr>
      <w:tr>
        <w:trPr>
          <w:trHeight w:hRule="atLeast"/>
        </w:trPr>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D - Elena Rostova</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"I was at a conference in the city. Check my hotel keycard."</w:t>
            </w:r>
          </w:p>
        </w:tc>
        <w:tc>
          <w:tcPr>
            <w:tcW w:type="dxa" w:w="3389"/>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External alibi</w:t>
            </w:r>
          </w:p>
        </w:tc>
      </w:tr>
    </w:tbl>
    <w:p>
      <w:pPr>
        <w:pStyle w:val="Heading2"/>
        <w:spacing w:before="160" w:after="100" w:line="259" w:lineRule="auto"/>
      </w:pPr>
      <w:r>
        <w:rPr>
          <w:rFonts w:ascii="Aptos Display" w:hAnsi="Aptos Display"/>
          <w:b/>
          <w:color w:val="6D4C3D"/>
          <w:sz w:val="25"/>
        </w:rPr>
        <w:t>Stage 4 - Contradiction</w:t>
      </w:r>
    </w:p>
    <w:p>
      <w:pPr>
        <w:spacing w:before="0" w:after="120" w:line="259" w:lineRule="auto"/>
      </w:pPr>
      <w:r>
        <w:rPr>
          <w:rFonts w:ascii="Aptos" w:hAnsi="Aptos"/>
        </w:rPr>
        <w:t>Maya claims she left at 1:45 AM.</w:t>
      </w:r>
    </w:p>
    <w:p>
      <w:pPr>
        <w:spacing w:before="0" w:after="120" w:line="259" w:lineRule="auto"/>
      </w:pPr>
      <w:r>
        <w:rPr>
          <w:rFonts w:ascii="Aptos" w:hAnsi="Aptos"/>
        </w:rPr>
        <w:t>The salvaged phone records show a call was made to her number at 2:10 AM - inside the exact camera-blackout window.</w:t>
      </w:r>
    </w:p>
    <w:tbl>
      <w:tblPr>
        <w:tblW w:type="auto" w:w="0"/>
        <w:jc w:val="center"/>
        <w:tblLayout w:type="autofit"/>
        <w:tblLook w:firstColumn="1" w:firstRow="1" w:lastColumn="0" w:lastRow="0" w:noHBand="0" w:noVBand="1" w:val="04A0"/>
      </w:tblPr>
      <w:tblGrid>
        <w:gridCol w:w="10166"/>
      </w:tblGrid>
      <w:tr>
        <w:tc>
          <w:tcPr>
            <w:tcW w:type="dxa" w:w="10166"/>
            <w:shd w:fill="F7F2EB"/>
            <w:tcMar>
              <w:top w:w="120" w:type="dxa"/>
              <w:start w:w="140" w:type="dxa"/>
              <w:bottom w:w="120" w:type="dxa"/>
              <w:end w:w="140" w:type="dxa"/>
            </w:tcMar>
            <w:tcBorders>
              <w:top w:val="single" w:sz="6" w:color="8A3F33"/>
              <w:left w:val="single" w:sz="18" w:color="8A3F33"/>
              <w:bottom w:val="single" w:sz="6" w:color="8A3F33"/>
              <w:right w:val="single" w:sz="6" w:color="8A3F33"/>
            </w:tcBorders>
          </w:tcPr>
          <w:p>
            <w:pPr>
              <w:spacing w:before="0" w:after="80" w:line="259" w:lineRule="auto"/>
            </w:pPr>
            <w:r>
              <w:rPr>
                <w:rFonts w:ascii="Aptos" w:hAnsi="Aptos"/>
                <w:b/>
                <w:color w:val="8A3F33"/>
                <w:sz w:val="21"/>
              </w:rPr>
              <w:t>MAYA - PANIC LINE</w:t>
            </w:r>
          </w:p>
          <w:p>
            <w:pPr>
              <w:spacing w:before="0" w:after="0" w:line="259" w:lineRule="auto"/>
            </w:pPr>
            <w:r>
              <w:rPr>
                <w:rFonts w:ascii="Aptos" w:hAnsi="Aptos"/>
                <w:sz w:val="20"/>
              </w:rPr>
              <w:t>"Okay, I lied! But I did not plan it! A cop hired me! He said he was investigating the case and needed me to delete the logs!"</w:t>
            </w:r>
          </w:p>
        </w:tc>
      </w:tr>
    </w:tbl>
    <w:p>
      <w:pPr>
        <w:spacing w:after="0"/>
      </w:pPr>
    </w:p>
    <w:p>
      <w:pPr>
        <w:pStyle w:val="Heading1"/>
        <w:spacing w:before="240" w:after="100" w:line="259" w:lineRule="auto"/>
      </w:pPr>
      <w:r>
        <w:rPr>
          <w:rFonts w:ascii="Aptos Display" w:hAnsi="Aptos Display"/>
          <w:b/>
          <w:color w:val="3A2F26"/>
          <w:sz w:val="32"/>
        </w:rPr>
        <w:t>STAGE 5 - SOLVE THE CASE</w:t>
      </w:r>
    </w:p>
    <w:p>
      <w:pPr>
        <w:spacing w:before="0" w:after="80" w:line="259" w:lineRule="auto"/>
      </w:pPr>
      <w:r>
        <w:rPr>
          <w:rFonts w:ascii="Aptos" w:hAnsi="Aptos"/>
          <w:b/>
          <w:color w:val="7B604A"/>
          <w:sz w:val="21"/>
        </w:rPr>
        <w:t xml:space="preserve">Status: </w:t>
      </w:r>
      <w:r>
        <w:rPr>
          <w:rFonts w:ascii="Aptos" w:hAnsi="Aptos"/>
          <w:sz w:val="21"/>
        </w:rPr>
        <w:t>DRAFTED - final puzzle chain incomplete</w:t>
      </w:r>
    </w:p>
    <w:p>
      <w:pPr>
        <w:spacing w:before="0" w:after="80" w:line="259" w:lineRule="auto"/>
      </w:pPr>
      <w:r>
        <w:rPr>
          <w:rFonts w:ascii="Aptos" w:hAnsi="Aptos"/>
          <w:b/>
          <w:color w:val="6D4C3D"/>
          <w:sz w:val="21"/>
        </w:rPr>
        <w:t xml:space="preserve">Purpose: </w:t>
      </w:r>
      <w:r>
        <w:rPr>
          <w:rFonts w:ascii="Aptos" w:hAnsi="Aptos"/>
          <w:sz w:val="21"/>
        </w:rPr>
        <w:t>Deliver the final deduction, then force the player to re-evaluate the apparently solved case.</w:t>
      </w:r>
    </w:p>
    <w:p>
      <w:pPr>
        <w:spacing w:before="0" w:after="80" w:line="259" w:lineRule="auto"/>
      </w:pPr>
      <w:r>
        <w:rPr>
          <w:rFonts w:ascii="Aptos" w:hAnsi="Aptos"/>
          <w:b/>
          <w:color w:val="6D4C3D"/>
          <w:sz w:val="21"/>
        </w:rPr>
        <w:t xml:space="preserve">Mechanic: </w:t>
      </w:r>
      <w:r>
        <w:rPr>
          <w:rFonts w:ascii="Aptos" w:hAnsi="Aptos"/>
          <w:sz w:val="21"/>
        </w:rPr>
        <w:t>Player selects who planned the robbery, who opened the lock, and which evidence proves it.</w:t>
      </w:r>
    </w:p>
    <w:p>
      <w:pPr>
        <w:pStyle w:val="ListBullet"/>
        <w:spacing w:before="0" w:after="60" w:line="259" w:lineRule="auto"/>
      </w:pPr>
      <w:r>
        <w:rPr>
          <w:rFonts w:ascii="Aptos" w:hAnsi="Aptos"/>
          <w:sz w:val="21"/>
        </w:rPr>
        <w:t>The initial answer is intentionally wrong.</w:t>
      </w:r>
    </w:p>
    <w:p>
      <w:pPr>
        <w:pStyle w:val="ListBullet"/>
        <w:spacing w:before="0" w:after="60" w:line="259" w:lineRule="auto"/>
      </w:pPr>
      <w:r>
        <w:rPr>
          <w:rFonts w:ascii="Aptos" w:hAnsi="Aptos"/>
          <w:sz w:val="21"/>
        </w:rPr>
        <w:t>The game glitches and reports a contradiction.</w:t>
      </w:r>
    </w:p>
    <w:p>
      <w:pPr>
        <w:pStyle w:val="ListBullet"/>
        <w:spacing w:before="0" w:after="60" w:line="259" w:lineRule="auto"/>
      </w:pPr>
      <w:r>
        <w:rPr>
          <w:rFonts w:ascii="Aptos" w:hAnsi="Aptos"/>
          <w:sz w:val="21"/>
        </w:rPr>
        <w:t>A hidden jigsaw-style investigation opens with three final logic puzzles.</w:t>
      </w:r>
    </w:p>
    <w:p>
      <w:pPr>
        <w:spacing w:before="0" w:after="80" w:line="259" w:lineRule="auto"/>
      </w:pPr>
      <w:r>
        <w:rPr>
          <w:rFonts w:ascii="Aptos" w:hAnsi="Aptos"/>
          <w:b/>
          <w:color w:val="6D4C3D"/>
          <w:sz w:val="21"/>
        </w:rPr>
        <w:t xml:space="preserve">Result: </w:t>
      </w:r>
      <w:r>
        <w:rPr>
          <w:rFonts w:ascii="Aptos" w:hAnsi="Aptos"/>
          <w:sz w:val="21"/>
        </w:rPr>
        <w:t>The player discovers that Detective Vance is the real planner and confronts him.</w:t>
      </w:r>
    </w:p>
    <w:p>
      <w:pPr>
        <w:spacing w:before="0" w:after="80" w:line="259" w:lineRule="auto"/>
      </w:pPr>
      <w:r>
        <w:rPr>
          <w:rFonts w:ascii="Aptos" w:hAnsi="Aptos"/>
          <w:b/>
          <w:color w:val="6D4C3D"/>
          <w:sz w:val="21"/>
        </w:rPr>
        <w:t xml:space="preserve">Transition: </w:t>
      </w:r>
      <w:r>
        <w:rPr>
          <w:rFonts w:ascii="Aptos" w:hAnsi="Aptos"/>
          <w:sz w:val="21"/>
        </w:rPr>
        <w:t>The final QTE lets the player draw their weapon and arrest Vance.</w:t>
      </w:r>
    </w:p>
    <w:p>
      <w:pPr>
        <w:pStyle w:val="Heading2"/>
        <w:spacing w:before="160" w:after="100" w:line="259" w:lineRule="auto"/>
      </w:pPr>
      <w:r>
        <w:rPr>
          <w:rFonts w:ascii="Aptos Display" w:hAnsi="Aptos Display"/>
          <w:b/>
          <w:color w:val="6D4C3D"/>
          <w:sz w:val="25"/>
        </w:rPr>
        <w:t>Stage 5 - The Wrong Choice</w:t>
      </w:r>
    </w:p>
    <w:tbl>
      <w:tblPr>
        <w:tblW w:type="auto" w:w="0"/>
        <w:jc w:val="center"/>
        <w:tblLayout w:type="autofit"/>
        <w:tblLook w:firstColumn="1" w:firstRow="1" w:lastColumn="0" w:lastRow="0" w:noHBand="0" w:noVBand="1" w:val="04A0"/>
      </w:tblPr>
      <w:tblGrid>
        <w:gridCol w:w="5083"/>
        <w:gridCol w:w="5083"/>
      </w:tblGrid>
      <w:tr>
        <w:trPr>
          <w:trHeight w:hRule="atLeast"/>
        </w:trPr>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8"/>
              </w:rPr>
              <w:t>Question</w:t>
            </w:r>
          </w:p>
        </w:tc>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8"/>
              </w:rPr>
              <w:t>Current wrong selection</w:t>
            </w:r>
          </w:p>
        </w:tc>
      </w:tr>
      <w:tr>
        <w:trPr>
          <w:trHeight w:hRule="atLeast"/>
        </w:trPr>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Who planned the robbery?</w:t>
            </w:r>
          </w:p>
        </w:tc>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Maya Lin</w:t>
            </w:r>
          </w:p>
        </w:tc>
      </w:tr>
      <w:tr>
        <w:trPr>
          <w:trHeight w:hRule="atLeast"/>
        </w:trPr>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Who opened the lock?</w:t>
            </w:r>
          </w:p>
        </w:tc>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Leo</w:t>
            </w:r>
          </w:p>
        </w:tc>
      </w:tr>
      <w:tr>
        <w:trPr>
          <w:trHeight w:hRule="atLeast"/>
        </w:trPr>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What proves it?</w:t>
            </w:r>
          </w:p>
        </w:tc>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The Burner Phone Call</w:t>
            </w:r>
          </w:p>
        </w:tc>
      </w:tr>
    </w:tbl>
    <w:p>
      <w:pPr>
        <w:pStyle w:val="Heading2"/>
        <w:spacing w:before="160" w:after="100" w:line="259" w:lineRule="auto"/>
      </w:pPr>
      <w:r>
        <w:rPr>
          <w:rFonts w:ascii="Aptos Display" w:hAnsi="Aptos Display"/>
          <w:b/>
          <w:color w:val="6D4C3D"/>
          <w:sz w:val="25"/>
        </w:rPr>
        <w:t>Stage 5 - Glitch</w:t>
      </w:r>
    </w:p>
    <w:p>
      <w:pPr>
        <w:spacing w:before="0" w:after="120" w:line="259" w:lineRule="auto"/>
      </w:pPr>
      <w:r>
        <w:rPr>
          <w:rFonts w:ascii="Aptos" w:hAnsi="Aptos"/>
        </w:rPr>
        <w:t>When the player clicks [ CLOSE CASE ], the screen freezes and red text appears:</w:t>
      </w:r>
    </w:p>
    <w:tbl>
      <w:tblPr>
        <w:tblW w:type="auto" w:w="0"/>
        <w:jc w:val="center"/>
        <w:tblLayout w:type="autofit"/>
        <w:tblLook w:firstColumn="1" w:firstRow="1" w:lastColumn="0" w:lastRow="0" w:noHBand="0" w:noVBand="1" w:val="04A0"/>
      </w:tblPr>
      <w:tblGrid>
        <w:gridCol w:w="10166"/>
      </w:tblGrid>
      <w:tr>
        <w:tc>
          <w:tcPr>
            <w:tcW w:type="dxa" w:w="10166"/>
            <w:shd w:fill="EFE0DC"/>
            <w:tcMar>
              <w:top w:w="120" w:type="dxa"/>
              <w:start w:w="140" w:type="dxa"/>
              <w:bottom w:w="120" w:type="dxa"/>
              <w:end w:w="140" w:type="dxa"/>
            </w:tcMar>
            <w:tcBorders>
              <w:top w:val="single" w:sz="6" w:color="8A3F33"/>
              <w:left w:val="single" w:sz="18" w:color="8A3F33"/>
              <w:bottom w:val="single" w:sz="6" w:color="8A3F33"/>
              <w:right w:val="single" w:sz="6" w:color="8A3F33"/>
            </w:tcBorders>
          </w:tcPr>
          <w:p>
            <w:pPr>
              <w:spacing w:before="0" w:after="80" w:line="259" w:lineRule="auto"/>
            </w:pPr>
            <w:r>
              <w:rPr>
                <w:rFonts w:ascii="Aptos" w:hAnsi="Aptos"/>
                <w:b/>
                <w:color w:val="8A3F33"/>
                <w:sz w:val="21"/>
              </w:rPr>
              <w:t>SYSTEM MESSAGE</w:t>
            </w:r>
          </w:p>
          <w:p>
            <w:pPr>
              <w:spacing w:before="0" w:after="0" w:line="259" w:lineRule="auto"/>
            </w:pPr>
            <w:r>
              <w:rPr>
                <w:rFonts w:ascii="Aptos" w:hAnsi="Aptos"/>
                <w:sz w:val="20"/>
              </w:rPr>
              <w:t>[ ERROR: CONTRADICTION DETECTED ]</w:t>
            </w:r>
          </w:p>
        </w:tc>
      </w:tr>
    </w:tbl>
    <w:p>
      <w:pPr>
        <w:spacing w:after="0"/>
      </w:pPr>
    </w:p>
    <w:p>
      <w:pPr>
        <w:spacing w:before="0" w:after="120" w:line="259" w:lineRule="auto"/>
      </w:pPr>
      <w:r>
        <w:rPr>
          <w:rFonts w:ascii="Aptos" w:hAnsi="Aptos"/>
        </w:rPr>
        <w:t>The game is telling the player that the apparent solution is incomplete.</w:t>
      </w:r>
    </w:p>
    <w:p>
      <w:pPr>
        <w:pStyle w:val="Heading2"/>
        <w:spacing w:before="160" w:after="100" w:line="259" w:lineRule="auto"/>
      </w:pPr>
      <w:r>
        <w:rPr>
          <w:rFonts w:ascii="Aptos Display" w:hAnsi="Aptos Display"/>
          <w:b/>
          <w:color w:val="6D4C3D"/>
          <w:sz w:val="25"/>
        </w:rPr>
        <w:t>Stage 5 - Hidden Jigsaw / Final Logic</w:t>
      </w:r>
    </w:p>
    <w:p>
      <w:pPr>
        <w:spacing w:before="0" w:after="120" w:line="259" w:lineRule="auto"/>
      </w:pPr>
      <w:r>
        <w:rPr>
          <w:rFonts w:ascii="Aptos" w:hAnsi="Aptos"/>
        </w:rPr>
        <w:t>The screen breaks into a zigzag sliding puzzle. Pieces are made from clues found earlier. Three final logic puzzles must be solved.</w:t>
      </w:r>
    </w:p>
    <w:p>
      <w:pPr>
        <w:pStyle w:val="Heading3"/>
        <w:spacing w:before="160" w:after="100" w:line="259" w:lineRule="auto"/>
      </w:pPr>
      <w:r>
        <w:rPr>
          <w:rFonts w:ascii="Aptos Display" w:hAnsi="Aptos Display"/>
          <w:b/>
          <w:color w:val="6D4C3D"/>
          <w:sz w:val="25"/>
        </w:rPr>
        <w:t>Puzzle 1 - The Matchbook</w:t>
      </w:r>
    </w:p>
    <w:p>
      <w:pPr>
        <w:spacing w:before="0" w:after="80" w:line="259" w:lineRule="auto"/>
      </w:pPr>
      <w:r>
        <w:rPr>
          <w:rFonts w:ascii="Aptos" w:hAnsi="Aptos"/>
          <w:b/>
          <w:color w:val="6D4C3D"/>
          <w:sz w:val="21"/>
        </w:rPr>
        <w:t xml:space="preserve">Status: </w:t>
      </w:r>
      <w:r>
        <w:rPr>
          <w:rFonts w:ascii="Aptos" w:hAnsi="Aptos"/>
          <w:sz w:val="21"/>
        </w:rPr>
        <w:t>COMPLETE</w:t>
      </w:r>
    </w:p>
    <w:p>
      <w:pPr>
        <w:spacing w:before="0" w:after="120" w:line="259" w:lineRule="auto"/>
      </w:pPr>
      <w:r>
        <w:rPr>
          <w:rFonts w:ascii="Aptos" w:hAnsi="Aptos"/>
        </w:rPr>
        <w:t>Connect the matchbook from Stage 2 to the police report.</w:t>
      </w:r>
    </w:p>
    <w:p>
      <w:pPr>
        <w:spacing w:before="0" w:after="120" w:line="259" w:lineRule="auto"/>
      </w:pPr>
      <w:r>
        <w:rPr>
          <w:rFonts w:ascii="Aptos" w:hAnsi="Aptos"/>
        </w:rPr>
        <w:t>Reveal: the handwriting on the matchbook ("- V") matches Detective Vance's signature.</w:t>
      </w:r>
    </w:p>
    <w:p>
      <w:pPr>
        <w:pStyle w:val="Heading3"/>
        <w:spacing w:before="160" w:after="100" w:line="259" w:lineRule="auto"/>
      </w:pPr>
      <w:r>
        <w:rPr>
          <w:rFonts w:ascii="Aptos Display" w:hAnsi="Aptos Display"/>
          <w:b/>
          <w:color w:val="6D4C3D"/>
          <w:sz w:val="25"/>
        </w:rPr>
        <w:t>Puzzle 2 - Time</w:t>
      </w:r>
    </w:p>
    <w:p>
      <w:pPr>
        <w:spacing w:before="0" w:after="80" w:line="259" w:lineRule="auto"/>
      </w:pPr>
      <w:r>
        <w:rPr>
          <w:rFonts w:ascii="Aptos" w:hAnsi="Aptos"/>
          <w:b/>
          <w:color w:val="6D4C3D"/>
          <w:sz w:val="21"/>
        </w:rPr>
        <w:t xml:space="preserve">Status: </w:t>
      </w:r>
      <w:r>
        <w:rPr>
          <w:rFonts w:ascii="Aptos" w:hAnsi="Aptos"/>
          <w:sz w:val="21"/>
        </w:rPr>
        <w:t>BLANK / TEAM BRAINSTORM</w:t>
      </w:r>
    </w:p>
    <w:p>
      <w:pPr>
        <w:spacing w:before="0" w:after="120" w:line="259" w:lineRule="auto"/>
      </w:pPr>
      <w:r>
        <w:rPr>
          <w:rFonts w:ascii="Aptos" w:hAnsi="Aptos"/>
        </w:rPr>
        <w:t>Required connection: the 20-minute camera blackout and Vance's claimed whereabouts.</w:t>
      </w:r>
    </w:p>
    <w:p>
      <w:pPr>
        <w:spacing w:before="0" w:after="120" w:line="259" w:lineRule="auto"/>
      </w:pPr>
      <w:r>
        <w:rPr>
          <w:rFonts w:ascii="Aptos" w:hAnsi="Aptos"/>
        </w:rPr>
        <w:t>The finished puzzle should prove that Vance lied about his location or timeline during the 2:00-2:20 AM window.</w:t>
      </w:r>
    </w:p>
    <w:tbl>
      <w:tblPr>
        <w:tblW w:type="auto" w:w="0"/>
        <w:jc w:val="center"/>
        <w:tblLook w:firstColumn="1" w:firstRow="1" w:lastColumn="0" w:lastRow="0" w:noHBand="0" w:noVBand="1" w:val="04A0"/>
      </w:tblPr>
      <w:tblGrid>
        <w:gridCol w:w="10166"/>
      </w:tblGrid>
      <w:tr>
        <w:tc>
          <w:tcPr>
            <w:tcW w:type="dxa" w:w="10166"/>
            <w:shd w:fill="F7F4EF"/>
            <w:tcMar>
              <w:top w:w="120" w:type="dxa"/>
              <w:start w:w="140" w:type="dxa"/>
              <w:bottom w:w="120" w:type="dxa"/>
              <w:end w:w="140" w:type="dxa"/>
            </w:tcMar>
            <w:tcBorders>
              <w:top w:val="single" w:sz="8" w:color="9B806A"/>
              <w:left w:val="single" w:sz="8" w:color="9B806A"/>
              <w:bottom w:val="single" w:sz="8" w:color="9B806A"/>
              <w:right w:val="single" w:sz="8" w:color="9B806A"/>
            </w:tcBorders>
          </w:tcPr>
          <w:p>
            <w:pPr>
              <w:spacing w:before="0" w:after="100" w:line="259" w:lineRule="auto"/>
            </w:pPr>
            <w:r>
              <w:rPr>
                <w:rFonts w:ascii="Aptos" w:hAnsi="Aptos"/>
                <w:b/>
                <w:color w:val="7B5141"/>
                <w:sz w:val="21"/>
              </w:rPr>
              <w:t>PUZZLE 2 - TIME: LEAVE OPEN FOR TEAM INPUT</w:t>
            </w:r>
          </w:p>
          <w:p>
            <w:pPr>
              <w:spacing w:before="0" w:after="40" w:line="259" w:lineRule="auto"/>
            </w:pPr>
            <w:r>
              <w:rPr>
                <w:rFonts w:ascii="Aptos" w:hAnsi="Aptos"/>
                <w:color w:val="5E554E"/>
                <w:sz w:val="19"/>
              </w:rPr>
              <w:t>What earlier clue proves Vance was not where he claimed?</w:t>
            </w:r>
          </w:p>
          <w:p>
            <w:pPr>
              <w:spacing w:before="0" w:after="40" w:line="259" w:lineRule="auto"/>
            </w:pPr>
            <w:r>
              <w:rPr>
                <w:rFonts w:ascii="Aptos" w:hAnsi="Aptos"/>
                <w:color w:val="5E554E"/>
                <w:sz w:val="19"/>
              </w:rPr>
              <w:t>What exact deduction should the player make?</w:t>
            </w:r>
          </w:p>
          <w:p>
            <w:pPr>
              <w:spacing w:before="0" w:after="40" w:line="259" w:lineRule="auto"/>
            </w:pPr>
            <w:r>
              <w:rPr>
                <w:rFonts w:ascii="Aptos" w:hAnsi="Aptos"/>
                <w:color w:val="5E554E"/>
                <w:sz w:val="19"/>
              </w:rPr>
              <w:t>How does the clue connect to the blackout?</w:t>
            </w:r>
          </w:p>
          <w:p>
            <w:pPr>
              <w:spacing w:before="0" w:after="40" w:line="259" w:lineRule="auto"/>
            </w:pPr>
            <w:r>
              <w:rPr>
                <w:rFonts w:ascii="Aptos" w:hAnsi="Aptos"/>
                <w:color w:val="B4AAA0"/>
                <w:sz w:val="19"/>
              </w:rPr>
              <w:t>________________________________________________________________________________</w:t>
            </w:r>
          </w:p>
          <w:p>
            <w:pPr>
              <w:spacing w:before="0" w:after="40" w:line="259" w:lineRule="auto"/>
            </w:pPr>
            <w:r>
              <w:rPr>
                <w:rFonts w:ascii="Aptos" w:hAnsi="Aptos"/>
                <w:color w:val="B4AAA0"/>
                <w:sz w:val="19"/>
              </w:rPr>
              <w:t>________________________________________________________________________________</w:t>
            </w:r>
          </w:p>
          <w:p>
            <w:pPr>
              <w:spacing w:before="0" w:after="40" w:line="259" w:lineRule="auto"/>
            </w:pPr>
            <w:r>
              <w:rPr>
                <w:rFonts w:ascii="Aptos" w:hAnsi="Aptos"/>
                <w:color w:val="B4AAA0"/>
                <w:sz w:val="19"/>
              </w:rPr>
              <w:t>________________________________________________________________________________</w:t>
            </w:r>
          </w:p>
          <w:p>
            <w:pPr>
              <w:spacing w:before="0" w:after="40" w:line="259" w:lineRule="auto"/>
            </w:pPr>
            <w:r>
              <w:rPr>
                <w:rFonts w:ascii="Aptos" w:hAnsi="Aptos"/>
                <w:color w:val="B4AAA0"/>
                <w:sz w:val="19"/>
              </w:rPr>
              <w:t>________________________________________________________________________________</w:t>
            </w:r>
          </w:p>
        </w:tc>
      </w:tr>
    </w:tbl>
    <w:p>
      <w:pPr>
        <w:spacing w:after="0"/>
      </w:pPr>
    </w:p>
    <w:p>
      <w:pPr>
        <w:pStyle w:val="Heading3"/>
        <w:spacing w:before="160" w:after="100" w:line="259" w:lineRule="auto"/>
      </w:pPr>
      <w:r>
        <w:rPr>
          <w:rFonts w:ascii="Aptos Display" w:hAnsi="Aptos Display"/>
          <w:b/>
          <w:color w:val="6D4C3D"/>
          <w:sz w:val="25"/>
        </w:rPr>
        <w:t>Puzzle 3 - Access</w:t>
      </w:r>
    </w:p>
    <w:p>
      <w:pPr>
        <w:spacing w:before="0" w:after="80" w:line="259" w:lineRule="auto"/>
      </w:pPr>
      <w:r>
        <w:rPr>
          <w:rFonts w:ascii="Aptos" w:hAnsi="Aptos"/>
          <w:b/>
          <w:color w:val="6D4C3D"/>
          <w:sz w:val="21"/>
        </w:rPr>
        <w:t xml:space="preserve">Status: </w:t>
      </w:r>
      <w:r>
        <w:rPr>
          <w:rFonts w:ascii="Aptos" w:hAnsi="Aptos"/>
          <w:sz w:val="21"/>
        </w:rPr>
        <w:t>BLANK / TEAM BRAINSTORM</w:t>
      </w:r>
    </w:p>
    <w:p>
      <w:pPr>
        <w:spacing w:before="0" w:after="120" w:line="259" w:lineRule="auto"/>
      </w:pPr>
      <w:r>
        <w:rPr>
          <w:rFonts w:ascii="Aptos" w:hAnsi="Aptos"/>
        </w:rPr>
        <w:t>Required connection: the security override / lab access mechanism.</w:t>
      </w:r>
    </w:p>
    <w:p>
      <w:pPr>
        <w:spacing w:before="0" w:after="120" w:line="259" w:lineRule="auto"/>
      </w:pPr>
      <w:r>
        <w:rPr>
          <w:rFonts w:ascii="Aptos" w:hAnsi="Aptos"/>
        </w:rPr>
        <w:t>The finished puzzle should prove that Vance had the access, credentials, device, or authority required to disable the cameras or facilitate the theft.</w:t>
      </w:r>
    </w:p>
    <w:tbl>
      <w:tblPr>
        <w:tblW w:type="auto" w:w="0"/>
        <w:jc w:val="center"/>
        <w:tblLook w:firstColumn="1" w:firstRow="1" w:lastColumn="0" w:lastRow="0" w:noHBand="0" w:noVBand="1" w:val="04A0"/>
      </w:tblPr>
      <w:tblGrid>
        <w:gridCol w:w="10166"/>
      </w:tblGrid>
      <w:tr>
        <w:tc>
          <w:tcPr>
            <w:tcW w:type="dxa" w:w="10166"/>
            <w:shd w:fill="F7F4EF"/>
            <w:tcMar>
              <w:top w:w="120" w:type="dxa"/>
              <w:start w:w="140" w:type="dxa"/>
              <w:bottom w:w="120" w:type="dxa"/>
              <w:end w:w="140" w:type="dxa"/>
            </w:tcMar>
            <w:tcBorders>
              <w:top w:val="single" w:sz="8" w:color="9B806A"/>
              <w:left w:val="single" w:sz="8" w:color="9B806A"/>
              <w:bottom w:val="single" w:sz="8" w:color="9B806A"/>
              <w:right w:val="single" w:sz="8" w:color="9B806A"/>
            </w:tcBorders>
          </w:tcPr>
          <w:p>
            <w:pPr>
              <w:spacing w:before="0" w:after="100" w:line="259" w:lineRule="auto"/>
            </w:pPr>
            <w:r>
              <w:rPr>
                <w:rFonts w:ascii="Aptos" w:hAnsi="Aptos"/>
                <w:b/>
                <w:color w:val="7B5141"/>
                <w:sz w:val="21"/>
              </w:rPr>
              <w:t>PUZZLE 3 - ACCESS: LEAVE OPEN FOR TEAM INPUT</w:t>
            </w:r>
          </w:p>
          <w:p>
            <w:pPr>
              <w:spacing w:before="0" w:after="40" w:line="259" w:lineRule="auto"/>
            </w:pPr>
            <w:r>
              <w:rPr>
                <w:rFonts w:ascii="Aptos" w:hAnsi="Aptos"/>
                <w:color w:val="5E554E"/>
                <w:sz w:val="19"/>
              </w:rPr>
              <w:t>What proves only Vance could perform the override?</w:t>
            </w:r>
          </w:p>
          <w:p>
            <w:pPr>
              <w:spacing w:before="0" w:after="40" w:line="259" w:lineRule="auto"/>
            </w:pPr>
            <w:r>
              <w:rPr>
                <w:rFonts w:ascii="Aptos" w:hAnsi="Aptos"/>
                <w:color w:val="5E554E"/>
                <w:sz w:val="19"/>
              </w:rPr>
              <w:t>How does the police-issued laptop IP clue become decisive?</w:t>
            </w:r>
          </w:p>
          <w:p>
            <w:pPr>
              <w:spacing w:before="0" w:after="40" w:line="259" w:lineRule="auto"/>
            </w:pPr>
            <w:r>
              <w:rPr>
                <w:rFonts w:ascii="Aptos" w:hAnsi="Aptos"/>
                <w:color w:val="5E554E"/>
                <w:sz w:val="19"/>
              </w:rPr>
              <w:t>What must the player have already seen before solving this?</w:t>
            </w:r>
          </w:p>
          <w:p>
            <w:pPr>
              <w:spacing w:before="0" w:after="40" w:line="259" w:lineRule="auto"/>
            </w:pPr>
            <w:r>
              <w:rPr>
                <w:rFonts w:ascii="Aptos" w:hAnsi="Aptos"/>
                <w:color w:val="B4AAA0"/>
                <w:sz w:val="19"/>
              </w:rPr>
              <w:t>________________________________________________________________________________</w:t>
            </w:r>
          </w:p>
          <w:p>
            <w:pPr>
              <w:spacing w:before="0" w:after="40" w:line="259" w:lineRule="auto"/>
            </w:pPr>
            <w:r>
              <w:rPr>
                <w:rFonts w:ascii="Aptos" w:hAnsi="Aptos"/>
                <w:color w:val="B4AAA0"/>
                <w:sz w:val="19"/>
              </w:rPr>
              <w:t>________________________________________________________________________________</w:t>
            </w:r>
          </w:p>
          <w:p>
            <w:pPr>
              <w:spacing w:before="0" w:after="40" w:line="259" w:lineRule="auto"/>
            </w:pPr>
            <w:r>
              <w:rPr>
                <w:rFonts w:ascii="Aptos" w:hAnsi="Aptos"/>
                <w:color w:val="B4AAA0"/>
                <w:sz w:val="19"/>
              </w:rPr>
              <w:t>________________________________________________________________________________</w:t>
            </w:r>
          </w:p>
          <w:p>
            <w:pPr>
              <w:spacing w:before="0" w:after="40" w:line="259" w:lineRule="auto"/>
            </w:pPr>
            <w:r>
              <w:rPr>
                <w:rFonts w:ascii="Aptos" w:hAnsi="Aptos"/>
                <w:color w:val="B4AAA0"/>
                <w:sz w:val="19"/>
              </w:rPr>
              <w:t>________________________________________________________________________________</w:t>
            </w:r>
          </w:p>
        </w:tc>
      </w:tr>
    </w:tbl>
    <w:p>
      <w:pPr>
        <w:spacing w:after="0"/>
      </w:pPr>
    </w:p>
    <w:p>
      <w:pPr>
        <w:pStyle w:val="Heading2"/>
        <w:spacing w:before="160" w:after="100" w:line="259" w:lineRule="auto"/>
      </w:pPr>
      <w:r>
        <w:rPr>
          <w:rFonts w:ascii="Aptos Display" w:hAnsi="Aptos Display"/>
          <w:b/>
          <w:color w:val="6D4C3D"/>
          <w:sz w:val="25"/>
        </w:rPr>
        <w:t>Stage 5 - Final Reveal</w:t>
      </w:r>
    </w:p>
    <w:p>
      <w:pPr>
        <w:spacing w:before="0" w:after="120" w:line="259" w:lineRule="auto"/>
      </w:pPr>
      <w:r>
        <w:rPr>
          <w:rFonts w:ascii="Aptos" w:hAnsi="Aptos"/>
        </w:rPr>
        <w:t>The solved puzzle pieces form a photo of Detective Vance - the player's partner.</w:t>
      </w:r>
    </w:p>
    <w:p>
      <w:pPr>
        <w:spacing w:before="0" w:after="120" w:line="259" w:lineRule="auto"/>
      </w:pPr>
      <w:r>
        <w:rPr>
          <w:rFonts w:ascii="Aptos" w:hAnsi="Aptos"/>
        </w:rPr>
        <w:t>The contradiction clears. A final QTE gives the player a short window to draw their weapon and arrest Vance before he draws his.</w:t>
      </w:r>
    </w:p>
    <w:p>
      <w:pPr>
        <w:pStyle w:val="Heading1"/>
        <w:spacing w:before="240" w:after="100" w:line="259" w:lineRule="auto"/>
      </w:pPr>
      <w:r>
        <w:rPr>
          <w:rFonts w:ascii="Aptos Display" w:hAnsi="Aptos Display"/>
          <w:b/>
          <w:color w:val="3A2F26"/>
          <w:sz w:val="32"/>
        </w:rPr>
        <w:t>6. Conclusion - Current Final Beat</w:t>
      </w:r>
    </w:p>
    <w:tbl>
      <w:tblPr>
        <w:tblW w:type="auto" w:w="0"/>
        <w:jc w:val="center"/>
        <w:tblLayout w:type="autofit"/>
        <w:tblLook w:firstColumn="1" w:firstRow="1" w:lastColumn="0" w:lastRow="0" w:noHBand="0" w:noVBand="1" w:val="04A0"/>
      </w:tblPr>
      <w:tblGrid>
        <w:gridCol w:w="10166"/>
      </w:tblGrid>
      <w:tr>
        <w:tc>
          <w:tcPr>
            <w:tcW w:type="dxa" w:w="10166"/>
            <w:shd w:fill="F3E9E5"/>
            <w:tcMar>
              <w:top w:w="120" w:type="dxa"/>
              <w:start w:w="140" w:type="dxa"/>
              <w:bottom w:w="120" w:type="dxa"/>
              <w:end w:w="140" w:type="dxa"/>
            </w:tcMar>
            <w:tcBorders>
              <w:top w:val="single" w:sz="6" w:color="8A3F33"/>
              <w:left w:val="single" w:sz="18" w:color="8A3F33"/>
              <w:bottom w:val="single" w:sz="6" w:color="8A3F33"/>
              <w:right w:val="single" w:sz="6" w:color="8A3F33"/>
            </w:tcBorders>
          </w:tcPr>
          <w:p>
            <w:pPr>
              <w:spacing w:before="0" w:after="80" w:line="259" w:lineRule="auto"/>
            </w:pPr>
            <w:r>
              <w:rPr>
                <w:rFonts w:ascii="Aptos" w:hAnsi="Aptos"/>
                <w:b/>
                <w:color w:val="8A3F33"/>
                <w:sz w:val="21"/>
              </w:rPr>
              <w:t>VANCE - FINAL CONFESSION</w:t>
            </w:r>
          </w:p>
          <w:p>
            <w:pPr>
              <w:spacing w:before="0" w:after="0" w:line="259" w:lineRule="auto"/>
            </w:pPr>
            <w:r>
              <w:rPr>
                <w:rFonts w:ascii="Aptos" w:hAnsi="Aptos"/>
                <w:sz w:val="20"/>
              </w:rPr>
              <w:t>"You are smarter than I gave you credit for, kid. I needed the chemical to pay off my debts. Leo was the pawn. Maya was the scapegoat. And you... you were just the trigger."</w:t>
            </w:r>
          </w:p>
        </w:tc>
      </w:tr>
    </w:tbl>
    <w:p>
      <w:pPr>
        <w:spacing w:after="0"/>
      </w:pPr>
    </w:p>
    <w:p>
      <w:pPr>
        <w:spacing w:before="0" w:after="120" w:line="259" w:lineRule="auto"/>
      </w:pPr>
      <w:r>
        <w:rPr>
          <w:rFonts w:ascii="Aptos" w:hAnsi="Aptos"/>
        </w:rPr>
        <w:t>Vance is arrested. The final screen shows a CASE CLOSED stamp. The Investigator stands alone, having solved the case but lost their partner.</w:t>
      </w:r>
    </w:p>
    <w:p>
      <w:pPr>
        <w:pStyle w:val="Heading1"/>
        <w:spacing w:before="240" w:after="100" w:line="259" w:lineRule="auto"/>
      </w:pPr>
      <w:r>
        <w:rPr>
          <w:rFonts w:ascii="Aptos Display" w:hAnsi="Aptos Display"/>
          <w:b/>
          <w:color w:val="3A2F26"/>
          <w:sz w:val="32"/>
        </w:rPr>
        <w:t>7. Evidence &amp; Clue Tracker</w:t>
      </w:r>
    </w:p>
    <w:tbl>
      <w:tblPr>
        <w:tblW w:type="auto" w:w="0"/>
        <w:jc w:val="center"/>
        <w:tblLayout w:type="autofit"/>
        <w:tblLook w:firstColumn="1" w:firstRow="1" w:lastColumn="0" w:lastRow="0" w:noHBand="0" w:noVBand="1" w:val="04A0"/>
      </w:tblPr>
      <w:tblGrid>
        <w:gridCol w:w="2541"/>
        <w:gridCol w:w="2541"/>
        <w:gridCol w:w="2541"/>
        <w:gridCol w:w="2541"/>
      </w:tblGrid>
      <w:tr>
        <w:trPr>
          <w:trHeight w:hRule="atLeast"/>
        </w:trPr>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7"/>
              </w:rPr>
              <w:t>Evidence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7"/>
              </w:rPr>
              <w:t>Found In</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7"/>
              </w:rPr>
              <w:t>Current Meaning</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7"/>
              </w:rPr>
              <w:t>Final Use</w:t>
            </w:r>
          </w:p>
        </w:tc>
      </w:tr>
      <w:tr>
        <w:trPr>
          <w:trHeight w:hRule="atLeast"/>
        </w:trPr>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Camera blackout: 2:00-2:20 AM</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Backstory / Stage 3 phone riddle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Defines the critical timeline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Supports Puzzle 2</w:t>
            </w:r>
          </w:p>
        </w:tc>
      </w:tr>
      <w:tr>
        <w:trPr>
          <w:trHeight w:hRule="atLeast"/>
        </w:trPr>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Ravenwood Unit 4B clue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Stage 2</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Points to the safehouse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Starts Stage 3</w:t>
            </w:r>
          </w:p>
        </w:tc>
      </w:tr>
      <w:tr>
        <w:trPr>
          <w:trHeight w:hRule="atLeast"/>
        </w:trPr>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Matchbook "- V"</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Stage 2</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Anonymous-looking contact clue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Puzzle 1 reveals Vance</w:t>
            </w:r>
          </w:p>
        </w:tc>
      </w:tr>
      <w:tr>
        <w:trPr>
          <w:trHeight w:hRule="atLeast"/>
        </w:trPr>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Burner note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Stage 2</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Explains use of burner phone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Leads to Stage 3 phone</w:t>
            </w:r>
          </w:p>
        </w:tc>
      </w:tr>
      <w:tr>
        <w:trPr>
          <w:trHeight w:hRule="atLeast"/>
        </w:trPr>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Phone / 4 recent contacts</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Stage 3</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Links the connected suspects</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Feeds Stage 4</w:t>
            </w:r>
          </w:p>
        </w:tc>
      </w:tr>
      <w:tr>
        <w:trPr>
          <w:trHeight w:hRule="atLeast"/>
        </w:trPr>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Security override log</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Stage 3</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Cameras disabled via police-issued laptop IP</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Supports Puzzle 3</w:t>
            </w:r>
          </w:p>
        </w:tc>
      </w:tr>
      <w:tr>
        <w:trPr>
          <w:trHeight w:hRule="atLeast"/>
        </w:trPr>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2:10 AM call to Maya</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Stage 3 / Stage 4 evidence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Contradicts Maya's 1:45 AM departure claim</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Exposes Maya</w:t>
            </w:r>
          </w:p>
        </w:tc>
      </w:tr>
      <w:tr>
        <w:trPr>
          <w:trHeight w:hRule="atLeast"/>
        </w:trPr>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Vance statement / timeline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Stage 4</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Provides a claim to challenge</w:t>
            </w:r>
          </w:p>
        </w:tc>
        <w:tc>
          <w:tcPr>
            <w:tcW w:type="dxa" w:w="2541"/>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7"/>
              </w:rPr>
              <w:t>Should feed Puzzle 2</w:t>
            </w:r>
          </w:p>
        </w:tc>
      </w:tr>
    </w:tbl>
    <w:p>
      <w:pPr>
        <w:pStyle w:val="Heading1"/>
        <w:spacing w:before="240" w:after="100" w:line="259" w:lineRule="auto"/>
      </w:pPr>
      <w:r>
        <w:rPr>
          <w:rFonts w:ascii="Aptos Display" w:hAnsi="Aptos Display"/>
          <w:b/>
          <w:color w:val="3A2F26"/>
          <w:sz w:val="32"/>
        </w:rPr>
        <w:t>8. Final Twist Logic Chain</w:t>
      </w:r>
    </w:p>
    <w:p>
      <w:pPr>
        <w:spacing w:before="0" w:after="120" w:line="259" w:lineRule="auto"/>
      </w:pPr>
      <w:r>
        <w:rPr>
          <w:rFonts w:ascii="Aptos" w:hAnsi="Aptos"/>
        </w:rPr>
        <w:t>The intended chain is:</w:t>
      </w:r>
    </w:p>
    <w:p>
      <w:pPr>
        <w:pStyle w:val="ListNumber"/>
        <w:spacing w:before="0" w:after="60" w:line="259" w:lineRule="auto"/>
      </w:pPr>
      <w:r>
        <w:rPr>
          <w:rFonts w:ascii="Aptos" w:hAnsi="Aptos"/>
          <w:sz w:val="21"/>
        </w:rPr>
        <w:t>Leo is caught -&gt; he provides the first lead.</w:t>
      </w:r>
    </w:p>
    <w:p>
      <w:pPr>
        <w:pStyle w:val="ListNumber"/>
        <w:spacing w:before="0" w:after="60" w:line="259" w:lineRule="auto"/>
      </w:pPr>
      <w:r>
        <w:rPr>
          <w:rFonts w:ascii="Aptos" w:hAnsi="Aptos"/>
          <w:sz w:val="21"/>
        </w:rPr>
        <w:t>Stage 2 secrets -&gt; player reaches Ravenwood and obtains the matchbook / burner-phone trail.</w:t>
      </w:r>
    </w:p>
    <w:p>
      <w:pPr>
        <w:pStyle w:val="ListNumber"/>
        <w:spacing w:before="0" w:after="60" w:line="259" w:lineRule="auto"/>
      </w:pPr>
      <w:r>
        <w:rPr>
          <w:rFonts w:ascii="Aptos" w:hAnsi="Aptos"/>
          <w:sz w:val="21"/>
        </w:rPr>
        <w:t>Stage 3 -&gt; player recovers suspect contacts plus the security override clue.</w:t>
      </w:r>
    </w:p>
    <w:p>
      <w:pPr>
        <w:pStyle w:val="ListNumber"/>
        <w:spacing w:before="0" w:after="60" w:line="259" w:lineRule="auto"/>
      </w:pPr>
      <w:r>
        <w:rPr>
          <w:rFonts w:ascii="Aptos" w:hAnsi="Aptos"/>
          <w:sz w:val="21"/>
        </w:rPr>
        <w:t>Stage 4 -&gt; Maya is caught lying and claims a cop hired her.</w:t>
      </w:r>
    </w:p>
    <w:p>
      <w:pPr>
        <w:pStyle w:val="ListNumber"/>
        <w:spacing w:before="0" w:after="60" w:line="259" w:lineRule="auto"/>
      </w:pPr>
      <w:r>
        <w:rPr>
          <w:rFonts w:ascii="Aptos" w:hAnsi="Aptos"/>
          <w:sz w:val="21"/>
        </w:rPr>
        <w:t>The player chooses the obvious solution -&gt; the game declares a contradiction.</w:t>
      </w:r>
    </w:p>
    <w:p>
      <w:pPr>
        <w:pStyle w:val="ListNumber"/>
        <w:spacing w:before="0" w:after="60" w:line="259" w:lineRule="auto"/>
      </w:pPr>
      <w:r>
        <w:rPr>
          <w:rFonts w:ascii="Aptos" w:hAnsi="Aptos"/>
          <w:sz w:val="21"/>
        </w:rPr>
        <w:t>Puzzle 1 -&gt; matchbook handwriting points to Vance.</w:t>
      </w:r>
    </w:p>
    <w:p>
      <w:pPr>
        <w:pStyle w:val="ListNumber"/>
        <w:spacing w:before="0" w:after="60" w:line="259" w:lineRule="auto"/>
      </w:pPr>
      <w:r>
        <w:rPr>
          <w:rFonts w:ascii="Aptos" w:hAnsi="Aptos"/>
          <w:sz w:val="21"/>
        </w:rPr>
        <w:t>Puzzle 2 -&gt; [BLANK] time evidence should prove Vance lied about the blackout window.</w:t>
      </w:r>
    </w:p>
    <w:p>
      <w:pPr>
        <w:pStyle w:val="ListNumber"/>
        <w:spacing w:before="0" w:after="60" w:line="259" w:lineRule="auto"/>
      </w:pPr>
      <w:r>
        <w:rPr>
          <w:rFonts w:ascii="Aptos" w:hAnsi="Aptos"/>
          <w:sz w:val="21"/>
        </w:rPr>
        <w:t>Puzzle 3 -&gt; [BLANK] access evidence should prove Vance could execute the operation.</w:t>
      </w:r>
    </w:p>
    <w:p>
      <w:pPr>
        <w:pStyle w:val="ListNumber"/>
        <w:spacing w:before="0" w:after="60" w:line="259" w:lineRule="auto"/>
      </w:pPr>
      <w:r>
        <w:rPr>
          <w:rFonts w:ascii="Aptos" w:hAnsi="Aptos"/>
          <w:sz w:val="21"/>
        </w:rPr>
        <w:t>Final reveal -&gt; Vance is the planner; Leo was the pawn; Maya was the scapegoat.</w:t>
      </w:r>
    </w:p>
    <w:p>
      <w:pPr>
        <w:pStyle w:val="Heading1"/>
        <w:spacing w:before="240" w:after="100" w:line="259" w:lineRule="auto"/>
      </w:pPr>
      <w:r>
        <w:rPr>
          <w:rFonts w:ascii="Aptos Display" w:hAnsi="Aptos Display"/>
          <w:b/>
          <w:color w:val="3A2F26"/>
          <w:sz w:val="32"/>
        </w:rPr>
        <w:t>9. Open Story Decisions for Team Discussion</w:t>
      </w:r>
    </w:p>
    <w:p>
      <w:pPr>
        <w:spacing w:before="0" w:after="120" w:line="259" w:lineRule="auto"/>
      </w:pPr>
      <w:r>
        <w:rPr>
          <w:rFonts w:ascii="Aptos" w:hAnsi="Aptos"/>
        </w:rPr>
        <w:t>These are intentionally unresolved so the team can make the decision together instead of the outline silently choosing for them.</w:t>
      </w:r>
    </w:p>
    <w:tbl>
      <w:tblPr>
        <w:tblW w:type="auto" w:w="0"/>
        <w:jc w:val="center"/>
        <w:tblLayout w:type="autofit"/>
        <w:tblLook w:firstColumn="1" w:firstRow="1" w:lastColumn="0" w:lastRow="0" w:noHBand="0" w:noVBand="1" w:val="04A0"/>
      </w:tblPr>
      <w:tblGrid>
        <w:gridCol w:w="5083"/>
        <w:gridCol w:w="5083"/>
      </w:tblGrid>
      <w:tr>
        <w:trPr>
          <w:trHeight w:hRule="atLeast"/>
        </w:trPr>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8"/>
              </w:rPr>
              <w:t>Decision</w:t>
            </w:r>
          </w:p>
        </w:tc>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shd w:fill="3A2F26"/>
          </w:tcPr>
          <w:p>
            <w:pPr>
              <w:spacing w:before="0" w:after="0" w:line="240" w:lineRule="auto"/>
            </w:pPr>
            <w:r>
              <w:rPr>
                <w:rFonts w:ascii="Aptos" w:hAnsi="Aptos"/>
                <w:b/>
                <w:color w:val="FFFFFF"/>
                <w:sz w:val="18"/>
              </w:rPr>
              <w:t>What the team needs to lock</w:t>
            </w:r>
          </w:p>
        </w:tc>
      </w:tr>
      <w:tr>
        <w:trPr>
          <w:trHeight w:hRule="atLeast"/>
        </w:trPr>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Puzzle 2 - Time</w:t>
            </w:r>
          </w:p>
        </w:tc>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What exact evidence proves Vance lied during 2:00-2:20 AM?</w:t>
            </w:r>
          </w:p>
        </w:tc>
      </w:tr>
      <w:tr>
        <w:trPr>
          <w:trHeight w:hRule="atLeast"/>
        </w:trPr>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Puzzle 3 - Access</w:t>
            </w:r>
          </w:p>
        </w:tc>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What exact evidence proves Vance had the ability / authority to disable the cameras or facilitate access?</w:t>
            </w:r>
          </w:p>
        </w:tc>
      </w:tr>
      <w:tr>
        <w:trPr>
          <w:trHeight w:hRule="atLeast"/>
        </w:trPr>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Stage 3 Location</w:t>
            </w:r>
          </w:p>
        </w:tc>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Is Ravenwood Apartments the warehouse, a safehouse, or a separate location that leads to the warehouse?</w:t>
            </w:r>
          </w:p>
        </w:tc>
      </w:tr>
      <w:tr>
        <w:trPr>
          <w:trHeight w:hRule="atLeast"/>
        </w:trPr>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Stage 2 Secret Set</w:t>
            </w:r>
          </w:p>
        </w:tc>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Keep the current detailed secrets, use the GDD secret set, or merge them.</w:t>
            </w:r>
          </w:p>
        </w:tc>
      </w:tr>
      <w:tr>
        <w:trPr>
          <w:trHeight w:hRule="atLeast"/>
        </w:trPr>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Stage 1 Dialogue</w:t>
            </w:r>
          </w:p>
        </w:tc>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Choose the final post-capture line for Leo.</w:t>
            </w:r>
          </w:p>
        </w:tc>
      </w:tr>
      <w:tr>
        <w:trPr>
          <w:trHeight w:hRule="atLeast"/>
        </w:trPr>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Maya's Exact Role</w:t>
            </w:r>
          </w:p>
        </w:tc>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Accomplice who knowingly helps, or scapegoat who believes she is helping an investigation?</w:t>
            </w:r>
          </w:p>
        </w:tc>
      </w:tr>
      <w:tr>
        <w:trPr>
          <w:trHeight w:hRule="atLeast"/>
        </w:trPr>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Vance's Motive</w:t>
            </w:r>
          </w:p>
        </w:tc>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Current line says he needs the chemical to pay debts. Decide the exact motive and what "the chemical" refers to.</w:t>
            </w:r>
          </w:p>
        </w:tc>
      </w:tr>
      <w:tr>
        <w:trPr>
          <w:trHeight w:hRule="atLeast"/>
        </w:trPr>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Prototype Details</w:t>
            </w:r>
          </w:p>
        </w:tc>
        <w:tc>
          <w:tcPr>
            <w:tcW w:type="dxa" w:w="5083"/>
            <w:vAlign w:val="center"/>
            <w:tcMar>
              <w:top w:w="70" w:type="dxa"/>
              <w:start w:w="80" w:type="dxa"/>
              <w:bottom w:w="70" w:type="dxa"/>
              <w:end w:w="80" w:type="dxa"/>
            </w:tcMar>
            <w:tcBorders>
              <w:top w:val="single" w:sz="4" w:color="CFC4B8"/>
              <w:left w:val="single" w:sz="4" w:color="CFC4B8"/>
              <w:bottom w:val="single" w:sz="4" w:color="CFC4B8"/>
              <w:right w:val="single" w:sz="4" w:color="CFC4B8"/>
            </w:tcBorders>
          </w:tcPr>
          <w:p>
            <w:pPr>
              <w:spacing w:before="0" w:after="0" w:line="240" w:lineRule="auto"/>
            </w:pPr>
            <w:r>
              <w:rPr>
                <w:rFonts w:ascii="Aptos" w:hAnsi="Aptos"/>
                <w:sz w:val="18"/>
              </w:rPr>
              <w:t>What exactly was stolen, and how much detail does the player need to understand the stakes?</w:t>
            </w:r>
          </w:p>
        </w:tc>
      </w:tr>
    </w:tbl>
    <w:p>
      <w:pPr>
        <w:pStyle w:val="Heading1"/>
        <w:spacing w:before="240" w:after="100" w:line="259" w:lineRule="auto"/>
      </w:pPr>
      <w:r>
        <w:rPr>
          <w:rFonts w:ascii="Aptos Display" w:hAnsi="Aptos Display"/>
          <w:b/>
          <w:color w:val="3A2F26"/>
          <w:sz w:val="32"/>
        </w:rPr>
        <w:t>10. Team Discussion Questions</w:t>
      </w:r>
    </w:p>
    <w:p>
      <w:pPr>
        <w:pStyle w:val="ListBullet"/>
        <w:spacing w:before="0" w:after="60" w:line="259" w:lineRule="auto"/>
      </w:pPr>
      <w:r>
        <w:rPr>
          <w:rFonts w:ascii="Aptos" w:hAnsi="Aptos"/>
          <w:sz w:val="21"/>
        </w:rPr>
        <w:t>Should Vance look completely trustworthy until Stage 5, or should the game place subtle red flags earlier?</w:t>
      </w:r>
    </w:p>
    <w:p>
      <w:pPr>
        <w:pStyle w:val="ListBullet"/>
        <w:spacing w:before="0" w:after="60" w:line="259" w:lineRule="auto"/>
      </w:pPr>
      <w:r>
        <w:rPr>
          <w:rFonts w:ascii="Aptos" w:hAnsi="Aptos"/>
          <w:sz w:val="21"/>
        </w:rPr>
        <w:t>Should the warehouse from the GDD remain as a separate late-game location?</w:t>
      </w:r>
    </w:p>
    <w:p>
      <w:pPr>
        <w:pStyle w:val="ListBullet"/>
        <w:spacing w:before="0" w:after="60" w:line="259" w:lineRule="auto"/>
      </w:pPr>
      <w:r>
        <w:rPr>
          <w:rFonts w:ascii="Aptos" w:hAnsi="Aptos"/>
          <w:sz w:val="21"/>
        </w:rPr>
        <w:t>Should the player be able to solve every final puzzle only from evidence already shown?</w:t>
      </w:r>
    </w:p>
    <w:p>
      <w:pPr>
        <w:pStyle w:val="ListBullet"/>
        <w:spacing w:before="0" w:after="60" w:line="259" w:lineRule="auto"/>
      </w:pPr>
      <w:r>
        <w:rPr>
          <w:rFonts w:ascii="Aptos" w:hAnsi="Aptos"/>
          <w:sz w:val="21"/>
        </w:rPr>
        <w:t>What should the prototype be, in simple visual terms, so judges understand its value immediately?</w:t>
      </w:r>
    </w:p>
    <w:p>
      <w:pPr>
        <w:pStyle w:val="ListBullet"/>
        <w:spacing w:before="0" w:after="60" w:line="259" w:lineRule="auto"/>
      </w:pPr>
      <w:r>
        <w:rPr>
          <w:rFonts w:ascii="Aptos" w:hAnsi="Aptos"/>
          <w:sz w:val="21"/>
        </w:rPr>
        <w:t>How much dialogue is needed before the game starts feeling slow during the 12-hour demo?</w:t>
      </w:r>
    </w:p>
    <w:p>
      <w:pPr>
        <w:pStyle w:val="ListBullet"/>
        <w:spacing w:before="0" w:after="60" w:line="259" w:lineRule="auto"/>
      </w:pPr>
      <w:r>
        <w:rPr>
          <w:rFonts w:ascii="Aptos" w:hAnsi="Aptos"/>
          <w:sz w:val="21"/>
        </w:rPr>
        <w:t>What evidence should be visually memorable enough that players remember it when the contradiction appears?</w:t>
      </w:r>
    </w:p>
    <w:p>
      <w:pPr>
        <w:pStyle w:val="Heading1"/>
        <w:spacing w:before="240" w:after="100" w:line="259" w:lineRule="auto"/>
      </w:pPr>
      <w:r>
        <w:rPr>
          <w:rFonts w:ascii="Aptos Display" w:hAnsi="Aptos Display"/>
          <w:b/>
          <w:color w:val="3A2F26"/>
          <w:sz w:val="32"/>
        </w:rPr>
        <w:t>11. Production Notes</w:t>
      </w:r>
    </w:p>
    <w:p>
      <w:pPr>
        <w:spacing w:before="0" w:after="120" w:line="259" w:lineRule="auto"/>
      </w:pPr>
      <w:r>
        <w:rPr>
          <w:rFonts w:ascii="Aptos" w:hAnsi="Aptos"/>
        </w:rPr>
        <w:t>The original GDD emphasizes a focused five-stage experience with simple state-based scenes, click-friendly interactions, reusable characters and UI, and a mystery that can be solved from information shown in the game. This story outline should preserve that structure while the missing puzzles are finalized.</w:t>
      </w:r>
    </w:p>
    <w:tbl>
      <w:tblPr>
        <w:tblW w:type="auto" w:w="0"/>
        <w:jc w:val="center"/>
        <w:tblLayout w:type="autofit"/>
        <w:tblLook w:firstColumn="1" w:firstRow="1" w:lastColumn="0" w:lastRow="0" w:noHBand="0" w:noVBand="1" w:val="04A0"/>
      </w:tblPr>
      <w:tblGrid>
        <w:gridCol w:w="10166"/>
      </w:tblGrid>
      <w:tr>
        <w:tc>
          <w:tcPr>
            <w:tcW w:type="dxa" w:w="10166"/>
            <w:shd w:fill="F1E7D4"/>
            <w:tcMar>
              <w:top w:w="120" w:type="dxa"/>
              <w:start w:w="140" w:type="dxa"/>
              <w:bottom w:w="120" w:type="dxa"/>
              <w:end w:w="140" w:type="dxa"/>
            </w:tcMar>
            <w:tcBorders>
              <w:top w:val="single" w:sz="6" w:color="9B806A"/>
              <w:left w:val="single" w:sz="18" w:color="9B806A"/>
              <w:bottom w:val="single" w:sz="6" w:color="9B806A"/>
              <w:right w:val="single" w:sz="6" w:color="9B806A"/>
            </w:tcBorders>
          </w:tcPr>
          <w:p>
            <w:pPr>
              <w:spacing w:before="0" w:after="80" w:line="259" w:lineRule="auto"/>
            </w:pPr>
            <w:r>
              <w:rPr>
                <w:rFonts w:ascii="Aptos" w:hAnsi="Aptos"/>
                <w:b/>
                <w:color w:val="9B806A"/>
                <w:sz w:val="21"/>
              </w:rPr>
              <w:t>NEXT STORY WORK</w:t>
            </w:r>
          </w:p>
          <w:p>
            <w:pPr>
              <w:spacing w:before="0" w:after="0" w:line="259" w:lineRule="auto"/>
            </w:pPr>
            <w:r>
              <w:rPr>
                <w:rFonts w:ascii="Aptos" w:hAnsi="Aptos"/>
                <w:sz w:val="20"/>
              </w:rPr>
              <w:t>Lock Puzzle 2 and Puzzle 3, then revise Stage 2-3 wording so the camera blackout, warehouse/safehouse location, Maya, and Vance all connect cleanly without introducing extra clues that are not used later.</w:t>
            </w:r>
          </w:p>
        </w:tc>
      </w:tr>
    </w:tbl>
    <w:p>
      <w:pPr>
        <w:spacing w:after="0"/>
      </w:pPr>
    </w:p>
    <w:p>
      <w:pPr>
        <w:pStyle w:val="Heading1"/>
        <w:spacing w:before="240" w:after="100" w:line="259" w:lineRule="auto"/>
      </w:pPr>
      <w:r>
        <w:rPr>
          <w:rFonts w:ascii="Aptos Display" w:hAnsi="Aptos Display"/>
          <w:b/>
          <w:color w:val="3A2F26"/>
          <w:sz w:val="32"/>
        </w:rPr>
        <w:t>12. One-Page Team Summary</w:t>
      </w:r>
    </w:p>
    <w:p>
      <w:pPr>
        <w:spacing w:before="0" w:after="120" w:line="259" w:lineRule="auto"/>
      </w:pPr>
      <w:r>
        <w:rPr>
          <w:rFonts w:ascii="Aptos" w:hAnsi="Aptos"/>
        </w:rPr>
        <w:t>START: Prototype stolen -&gt; cameras down 20 minutes -&gt; Leo spotted.</w:t>
      </w:r>
    </w:p>
    <w:p>
      <w:pPr>
        <w:spacing w:before="0" w:after="120" w:line="259" w:lineRule="auto"/>
      </w:pPr>
      <w:r>
        <w:rPr>
          <w:rFonts w:ascii="Aptos" w:hAnsi="Aptos"/>
        </w:rPr>
        <w:t>STAGE 1: Catch Leo by hitting 5 facial targets, 3 times each.</w:t>
      </w:r>
    </w:p>
    <w:p>
      <w:pPr>
        <w:spacing w:before="0" w:after="120" w:line="259" w:lineRule="auto"/>
      </w:pPr>
      <w:r>
        <w:rPr>
          <w:rFonts w:ascii="Aptos" w:hAnsi="Aptos"/>
        </w:rPr>
        <w:t>STAGE 2: Interrogate Leo -&gt; 3 secrets -&gt; safehouse + matchbook + burner note.</w:t>
      </w:r>
    </w:p>
    <w:p>
      <w:pPr>
        <w:spacing w:before="0" w:after="120" w:line="259" w:lineRule="auto"/>
      </w:pPr>
      <w:r>
        <w:rPr>
          <w:rFonts w:ascii="Aptos" w:hAnsi="Aptos"/>
        </w:rPr>
        <w:t>STAGE 3: Search Ravenwood -&gt; solve PIN 4712 -&gt; phone PIN 0200 -&gt; recover contacts -&gt; find security override log.</w:t>
      </w:r>
    </w:p>
    <w:p>
      <w:pPr>
        <w:spacing w:before="0" w:after="120" w:line="259" w:lineRule="auto"/>
      </w:pPr>
      <w:r>
        <w:rPr>
          <w:rFonts w:ascii="Aptos" w:hAnsi="Aptos"/>
        </w:rPr>
        <w:t>STAGE 4: Compare four statements -&gt; Maya is caught lying -&gt; she says a cop hired her.</w:t>
      </w:r>
    </w:p>
    <w:p>
      <w:pPr>
        <w:spacing w:before="0" w:after="120" w:line="259" w:lineRule="auto"/>
      </w:pPr>
      <w:r>
        <w:rPr>
          <w:rFonts w:ascii="Aptos" w:hAnsi="Aptos"/>
        </w:rPr>
        <w:t>STAGE 5: Player selects wrong solution -&gt; CONTRADICTION -&gt; 3 final puzzles -&gt; Vance revealed.</w:t>
      </w:r>
    </w:p>
    <w:p>
      <w:pPr>
        <w:spacing w:before="0" w:after="120" w:line="259" w:lineRule="auto"/>
      </w:pPr>
      <w:r>
        <w:rPr>
          <w:rFonts w:ascii="Aptos" w:hAnsi="Aptos"/>
        </w:rPr>
        <w:t>FINAL: Arrest Vance -&gt; CASE CLOSED -&gt; partner is lost.</w:t>
      </w:r>
    </w:p>
    <w:tbl>
      <w:tblPr>
        <w:tblW w:type="auto" w:w="0"/>
        <w:jc w:val="center"/>
        <w:tblLook w:firstColumn="1" w:firstRow="1" w:lastColumn="0" w:lastRow="0" w:noHBand="0" w:noVBand="1" w:val="04A0"/>
      </w:tblPr>
      <w:tblGrid>
        <w:gridCol w:w="10166"/>
      </w:tblGrid>
      <w:tr>
        <w:tc>
          <w:tcPr>
            <w:tcW w:type="dxa" w:w="10166"/>
            <w:shd w:fill="F7F4EF"/>
            <w:tcMar>
              <w:top w:w="120" w:type="dxa"/>
              <w:start w:w="140" w:type="dxa"/>
              <w:bottom w:w="120" w:type="dxa"/>
              <w:end w:w="140" w:type="dxa"/>
            </w:tcMar>
            <w:tcBorders>
              <w:top w:val="single" w:sz="8" w:color="9B806A"/>
              <w:left w:val="single" w:sz="8" w:color="9B806A"/>
              <w:bottom w:val="single" w:sz="8" w:color="9B806A"/>
              <w:right w:val="single" w:sz="8" w:color="9B806A"/>
            </w:tcBorders>
          </w:tcPr>
          <w:p>
            <w:pPr>
              <w:spacing w:before="0" w:after="100" w:line="259" w:lineRule="auto"/>
            </w:pPr>
            <w:r>
              <w:rPr>
                <w:rFonts w:ascii="Aptos" w:hAnsi="Aptos"/>
                <w:b/>
                <w:color w:val="7B5141"/>
                <w:sz w:val="21"/>
              </w:rPr>
              <w:t>FINAL TEAM NOTE / CHANGES AFTER DISCUSSION</w:t>
            </w:r>
          </w:p>
          <w:p>
            <w:pPr>
              <w:spacing w:before="0" w:after="40" w:line="259" w:lineRule="auto"/>
            </w:pPr>
            <w:r>
              <w:rPr>
                <w:rFonts w:ascii="Aptos" w:hAnsi="Aptos"/>
                <w:color w:val="5E554E"/>
                <w:sz w:val="19"/>
              </w:rPr>
              <w:t>Record the team-approved changes here before updating the main GDD.</w:t>
            </w:r>
          </w:p>
          <w:p>
            <w:pPr>
              <w:spacing w:before="0" w:after="40" w:line="259" w:lineRule="auto"/>
            </w:pPr>
            <w:r>
              <w:rPr>
                <w:rFonts w:ascii="Aptos" w:hAnsi="Aptos"/>
                <w:color w:val="B4AAA0"/>
                <w:sz w:val="19"/>
              </w:rPr>
              <w:t>________________________________________________________________________________</w:t>
            </w:r>
          </w:p>
          <w:p>
            <w:pPr>
              <w:spacing w:before="0" w:after="40" w:line="259" w:lineRule="auto"/>
            </w:pPr>
            <w:r>
              <w:rPr>
                <w:rFonts w:ascii="Aptos" w:hAnsi="Aptos"/>
                <w:color w:val="B4AAA0"/>
                <w:sz w:val="19"/>
              </w:rPr>
              <w:t>________________________________________________________________________________</w:t>
            </w:r>
          </w:p>
          <w:p>
            <w:pPr>
              <w:spacing w:before="0" w:after="40" w:line="259" w:lineRule="auto"/>
            </w:pPr>
            <w:r>
              <w:rPr>
                <w:rFonts w:ascii="Aptos" w:hAnsi="Aptos"/>
                <w:color w:val="B4AAA0"/>
                <w:sz w:val="19"/>
              </w:rPr>
              <w:t>________________________________________________________________________________</w:t>
            </w:r>
          </w:p>
          <w:p>
            <w:pPr>
              <w:spacing w:before="0" w:after="40" w:line="259" w:lineRule="auto"/>
            </w:pPr>
            <w:r>
              <w:rPr>
                <w:rFonts w:ascii="Aptos" w:hAnsi="Aptos"/>
                <w:color w:val="B4AAA0"/>
                <w:sz w:val="19"/>
              </w:rPr>
              <w:t>________________________________________________________________________________</w:t>
            </w:r>
          </w:p>
          <w:p>
            <w:pPr>
              <w:spacing w:before="0" w:after="40" w:line="259" w:lineRule="auto"/>
            </w:pPr>
            <w:r>
              <w:rPr>
                <w:rFonts w:ascii="Aptos" w:hAnsi="Aptos"/>
                <w:color w:val="B4AAA0"/>
                <w:sz w:val="19"/>
              </w:rPr>
              <w:t>________________________________________________________________________________</w:t>
            </w:r>
          </w:p>
          <w:p>
            <w:pPr>
              <w:spacing w:before="0" w:after="40" w:line="259" w:lineRule="auto"/>
            </w:pPr>
            <w:r>
              <w:rPr>
                <w:rFonts w:ascii="Aptos" w:hAnsi="Aptos"/>
                <w:color w:val="B4AAA0"/>
                <w:sz w:val="19"/>
              </w:rPr>
              <w:t>________________________________________________________________________________</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A7A6B"/>
        <w:sz w:val="17"/>
      </w:rPr>
      <w:t xml:space="preserve">Team Discussion Draft  |  v0.1  |  </w:t>
    </w:r>
    <w:r>
      <w:rPr>
        <w:rFonts w:ascii="Aptos" w:hAnsi="Aptos"/>
        <w:color w:val="8A7A6B"/>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8A7A6B"/>
        <w:sz w:val="17"/>
      </w:rPr>
      <w:t>UNDER INVESTIGATION  |  STORY OUTLINE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 INVESTIGATION - Story &amp; Gameplay Outline</dc:title>
  <dc:subject>Team discussion draft for the Game-A-Thon story and gameplay flow</dc:subject>
  <dc:creator>UNDER INVESTIGATION Team</dc:creator>
  <cp:keywords/>
  <dc:description>Working draft. Blank sections intentionally left open for team decisions.</dc:description>
  <cp:lastModifiedBy/>
  <cp:revision>1</cp:revision>
  <dcterms:created xsi:type="dcterms:W3CDTF">2013-12-23T23:15:00Z</dcterms:created>
  <dcterms:modified xsi:type="dcterms:W3CDTF">2013-12-23T23:15:00Z</dcterms:modified>
  <cp:category/>
</cp:coreProperties>
</file>