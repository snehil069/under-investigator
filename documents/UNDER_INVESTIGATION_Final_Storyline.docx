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42F77" w14:textId="77777777" w:rsidR="003F607A" w:rsidRDefault="00000000">
      <w:pPr>
        <w:jc w:val="center"/>
      </w:pPr>
      <w:r>
        <w:rPr>
          <w:b/>
          <w:color w:val="8B1A1A"/>
          <w:sz w:val="52"/>
        </w:rPr>
        <w:t>UNDER INVESTIGATION</w:t>
      </w:r>
    </w:p>
    <w:p w14:paraId="48CDA85E" w14:textId="77777777" w:rsidR="003F607A" w:rsidRDefault="00000000">
      <w:pPr>
        <w:jc w:val="center"/>
      </w:pPr>
      <w:r>
        <w:rPr>
          <w:i/>
          <w:sz w:val="24"/>
        </w:rPr>
        <w:t>Chase the suspect. Follow the evidence. Crack the case.</w:t>
      </w:r>
    </w:p>
    <w:p w14:paraId="14C10A93" w14:textId="77777777" w:rsidR="003F607A" w:rsidRDefault="00000000">
      <w:pPr>
        <w:jc w:val="center"/>
      </w:pPr>
      <w:r>
        <w:rPr>
          <w:i/>
        </w:rPr>
        <w:t>FINAL STORYLINE — Locked Version | Team Build Document</w:t>
      </w:r>
    </w:p>
    <w:p w14:paraId="4CBF5682" w14:textId="77777777" w:rsidR="003F607A" w:rsidRDefault="003F607A"/>
    <w:p w14:paraId="6366A067" w14:textId="77777777" w:rsidR="003F607A" w:rsidRDefault="00000000">
      <w:pPr>
        <w:pStyle w:val="Heading1"/>
      </w:pPr>
      <w:r>
        <w:t>Characters</w:t>
      </w:r>
    </w:p>
    <w:tbl>
      <w:tblPr>
        <w:tblStyle w:val="LightGrid-Accent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F607A" w14:paraId="3826271A" w14:textId="77777777" w:rsidTr="003F6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246DD3" w14:textId="77777777" w:rsidR="003F607A" w:rsidRDefault="00000000">
            <w:r>
              <w:t>Character</w:t>
            </w:r>
          </w:p>
        </w:tc>
        <w:tc>
          <w:tcPr>
            <w:tcW w:w="4320" w:type="dxa"/>
          </w:tcPr>
          <w:p w14:paraId="579632C2" w14:textId="77777777" w:rsidR="003F60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</w:tr>
      <w:tr w:rsidR="003F607A" w14:paraId="43E4209A" w14:textId="77777777" w:rsidTr="003F6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B6D621" w14:textId="77777777" w:rsidR="003F607A" w:rsidRDefault="00000000">
            <w:r>
              <w:t>Investigator Jaga</w:t>
            </w:r>
          </w:p>
        </w:tc>
        <w:tc>
          <w:tcPr>
            <w:tcW w:w="4320" w:type="dxa"/>
          </w:tcPr>
          <w:p w14:paraId="434186FB" w14:textId="77777777" w:rsidR="003F60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Player character, lead detective</w:t>
            </w:r>
          </w:p>
        </w:tc>
      </w:tr>
      <w:tr w:rsidR="003F607A" w14:paraId="6FEA28C0" w14:textId="77777777" w:rsidTr="003F6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C3907C" w14:textId="77777777" w:rsidR="003F607A" w:rsidRDefault="00000000">
            <w:r>
              <w:t>Detective Julian Vance</w:t>
            </w:r>
          </w:p>
        </w:tc>
        <w:tc>
          <w:tcPr>
            <w:tcW w:w="4320" w:type="dxa"/>
          </w:tcPr>
          <w:p w14:paraId="668AA509" w14:textId="45D39036" w:rsidR="003F60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Jaga's partner</w:t>
            </w:r>
            <w:r w:rsidR="001B39A3">
              <w:t xml:space="preserve"> police officer</w:t>
            </w:r>
            <w:r>
              <w:t xml:space="preserve"> — the real mastermind</w:t>
            </w:r>
          </w:p>
        </w:tc>
      </w:tr>
      <w:tr w:rsidR="003F607A" w14:paraId="51853CB8" w14:textId="77777777" w:rsidTr="003F6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2A4FD4" w14:textId="77777777" w:rsidR="003F607A" w:rsidRDefault="00000000">
            <w:r>
              <w:t>Leo</w:t>
            </w:r>
          </w:p>
        </w:tc>
        <w:tc>
          <w:tcPr>
            <w:tcW w:w="4320" w:type="dxa"/>
          </w:tcPr>
          <w:p w14:paraId="43453814" w14:textId="77777777" w:rsidR="003F60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 caught at the scene — the accomplice (pawn)</w:t>
            </w:r>
          </w:p>
        </w:tc>
      </w:tr>
      <w:tr w:rsidR="003F607A" w14:paraId="3899D88F" w14:textId="77777777" w:rsidTr="003F6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77366E" w14:textId="77777777" w:rsidR="003F607A" w:rsidRDefault="00000000">
            <w:r>
              <w:t>Maya Lin</w:t>
            </w:r>
          </w:p>
        </w:tc>
        <w:tc>
          <w:tcPr>
            <w:tcW w:w="4320" w:type="dxa"/>
          </w:tcPr>
          <w:p w14:paraId="1B702721" w14:textId="77777777" w:rsidR="003F60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Lab assistant — framed scapegoat</w:t>
            </w:r>
          </w:p>
        </w:tc>
      </w:tr>
      <w:tr w:rsidR="003F607A" w14:paraId="66521BD3" w14:textId="77777777" w:rsidTr="003F6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15A8F0" w14:textId="77777777" w:rsidR="003F607A" w:rsidRDefault="00000000">
            <w:r>
              <w:t>Dr. Jhatka</w:t>
            </w:r>
          </w:p>
        </w:tc>
        <w:tc>
          <w:tcPr>
            <w:tcW w:w="4320" w:type="dxa"/>
          </w:tcPr>
          <w:p w14:paraId="36FEC180" w14:textId="77777777" w:rsidR="003F60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Lead scientist</w:t>
            </w:r>
          </w:p>
        </w:tc>
      </w:tr>
      <w:tr w:rsidR="003F607A" w14:paraId="22E26DE6" w14:textId="77777777" w:rsidTr="003F6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02482A" w14:textId="77777777" w:rsidR="003F607A" w:rsidRDefault="00000000">
            <w:r>
              <w:t>Elena Rostova</w:t>
            </w:r>
          </w:p>
        </w:tc>
        <w:tc>
          <w:tcPr>
            <w:tcW w:w="4320" w:type="dxa"/>
          </w:tcPr>
          <w:p w14:paraId="2D975D48" w14:textId="77777777" w:rsidR="003F60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Researcher</w:t>
            </w:r>
          </w:p>
        </w:tc>
      </w:tr>
      <w:tr w:rsidR="003F607A" w14:paraId="5B815703" w14:textId="77777777" w:rsidTr="003F6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9EC2C1" w14:textId="77777777" w:rsidR="003F607A" w:rsidRDefault="00000000">
            <w:r>
              <w:t>Modi, Kim</w:t>
            </w:r>
          </w:p>
        </w:tc>
        <w:tc>
          <w:tcPr>
            <w:tcW w:w="4320" w:type="dxa"/>
          </w:tcPr>
          <w:p w14:paraId="5CA25AC6" w14:textId="77777777" w:rsidR="003F60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Wrong-option names only</w:t>
            </w:r>
          </w:p>
        </w:tc>
      </w:tr>
    </w:tbl>
    <w:p w14:paraId="0BF3FC50" w14:textId="77777777" w:rsidR="003F607A" w:rsidRDefault="00000000">
      <w:pPr>
        <w:pStyle w:val="Heading1"/>
      </w:pPr>
      <w:r>
        <w:t>PROLOGUE — THE ROBBERY</w:t>
      </w:r>
    </w:p>
    <w:p w14:paraId="2A2343F5" w14:textId="77777777" w:rsidR="003F607A" w:rsidRDefault="00000000">
      <w:r>
        <w:t>A valuable research prototype is stolen from a college laboratory.</w:t>
      </w:r>
    </w:p>
    <w:p w14:paraId="25F2DF01" w14:textId="77777777" w:rsidR="003F607A" w:rsidRDefault="00000000">
      <w:r>
        <w:t>The laboratory's security cameras go offline for exactly 20 minutes — 2:00 AM to 2:20 AM.</w:t>
      </w:r>
    </w:p>
    <w:p w14:paraId="7161EA66" w14:textId="77777777" w:rsidR="003F607A" w:rsidRDefault="00000000">
      <w:r>
        <w:t>Investigator Jaga and Detective Julian Vance are assigned to the case.</w:t>
      </w:r>
    </w:p>
    <w:p w14:paraId="546A3E5E" w14:textId="77777777" w:rsidR="003F607A" w:rsidRDefault="00000000">
      <w:r>
        <w:t>At 2:20 AM, security spots Leo escaping the laboratory perimeter. They catch him.</w:t>
      </w:r>
    </w:p>
    <w:p w14:paraId="0AE78AF9" w14:textId="77777777" w:rsidR="003F607A" w:rsidRDefault="00000000">
      <w:r>
        <w:rPr>
          <w:b/>
        </w:rPr>
        <w:t>The player assumes Leo is the thief. This assumption is intentionally wrong.</w:t>
      </w:r>
    </w:p>
    <w:p w14:paraId="6FCB185E" w14:textId="77777777" w:rsidR="003F607A" w:rsidRDefault="00000000">
      <w:pPr>
        <w:pStyle w:val="Heading1"/>
      </w:pPr>
      <w:r>
        <w:t>STAGE 1 — HIT THE SUSPECT</w:t>
      </w:r>
    </w:p>
    <w:p w14:paraId="5D72CAE7" w14:textId="77777777" w:rsidR="003F607A" w:rsidRDefault="00000000">
      <w:r>
        <w:rPr>
          <w:b/>
        </w:rPr>
        <w:t>Mechanic:</w:t>
      </w:r>
    </w:p>
    <w:p w14:paraId="17DEEA65" w14:textId="77777777" w:rsidR="003F607A" w:rsidRDefault="00000000">
      <w:pPr>
        <w:pStyle w:val="ListBullet"/>
      </w:pPr>
      <w:r>
        <w:t>5 facial targets: head, left eye, right ear, nose, mouth/chin</w:t>
      </w:r>
    </w:p>
    <w:p w14:paraId="5DD2DC70" w14:textId="77777777" w:rsidR="003F607A" w:rsidRDefault="00000000">
      <w:pPr>
        <w:pStyle w:val="ListBullet"/>
      </w:pPr>
      <w:r>
        <w:t>Each target must be hit 3 times — 15 total hits</w:t>
      </w:r>
    </w:p>
    <w:p w14:paraId="7D5F93EB" w14:textId="77777777" w:rsidR="003F607A" w:rsidRDefault="00000000">
      <w:pPr>
        <w:pStyle w:val="ListBullet"/>
      </w:pPr>
      <w:r>
        <w:t>20-second countdown timer; targets shift as Leo moves</w:t>
      </w:r>
    </w:p>
    <w:p w14:paraId="56BA9967" w14:textId="77777777" w:rsidR="003F607A" w:rsidRDefault="00000000">
      <w:r>
        <w:rPr>
          <w:b/>
        </w:rPr>
        <w:t>Result:</w:t>
      </w:r>
    </w:p>
    <w:p w14:paraId="4F9BE826" w14:textId="77777777" w:rsidR="003F607A" w:rsidRDefault="00000000">
      <w:r>
        <w:t>Leo is tackled and captured.</w:t>
      </w:r>
    </w:p>
    <w:p w14:paraId="2B25CA94" w14:textId="77777777" w:rsidR="003F607A" w:rsidRDefault="00000000">
      <w:r>
        <w:rPr>
          <w:b/>
        </w:rPr>
        <w:lastRenderedPageBreak/>
        <w:t>Dialogue:</w:t>
      </w:r>
    </w:p>
    <w:p w14:paraId="63D96243" w14:textId="77777777" w:rsidR="003F607A" w:rsidRDefault="00000000">
      <w:pPr>
        <w:ind w:left="576"/>
      </w:pPr>
      <w:r>
        <w:rPr>
          <w:i/>
        </w:rPr>
        <w:t>LEO: "You have the wrong man."</w:t>
      </w:r>
    </w:p>
    <w:p w14:paraId="259B7DA8" w14:textId="77777777" w:rsidR="003F607A" w:rsidRDefault="00000000">
      <w:pPr>
        <w:ind w:left="576"/>
      </w:pPr>
      <w:r>
        <w:rPr>
          <w:i/>
        </w:rPr>
        <w:t>VANCE: "You're just trying to escape the consequences."</w:t>
      </w:r>
    </w:p>
    <w:p w14:paraId="59305D49" w14:textId="77777777" w:rsidR="003F607A" w:rsidRDefault="00000000">
      <w:pPr>
        <w:ind w:left="576"/>
      </w:pPr>
      <w:r>
        <w:rPr>
          <w:i/>
        </w:rPr>
        <w:t>LEO: "I was paid to help them. I didn't plan the robbery."</w:t>
      </w:r>
    </w:p>
    <w:p w14:paraId="2F77AFC2" w14:textId="77777777" w:rsidR="003F607A" w:rsidRDefault="00000000">
      <w:pPr>
        <w:ind w:left="576"/>
      </w:pPr>
      <w:r>
        <w:rPr>
          <w:i/>
        </w:rPr>
        <w:t>VANCE: "Then tell us who did."</w:t>
      </w:r>
    </w:p>
    <w:p w14:paraId="1D9E7115" w14:textId="77777777" w:rsidR="003F607A" w:rsidRDefault="00000000">
      <w:pPr>
        <w:ind w:left="576"/>
      </w:pPr>
      <w:r>
        <w:rPr>
          <w:i/>
        </w:rPr>
        <w:t>LEO: "I never saw his face. I was only given instructions. I handed over the parcel to him after that."</w:t>
      </w:r>
    </w:p>
    <w:p w14:paraId="6264F0AB" w14:textId="77777777" w:rsidR="003F607A" w:rsidRDefault="00000000">
      <w:r>
        <w:rPr>
          <w:i/>
        </w:rPr>
        <w:t>Transition: Interrogation room.</w:t>
      </w:r>
    </w:p>
    <w:p w14:paraId="5571B93F" w14:textId="77777777" w:rsidR="003F607A" w:rsidRDefault="00000000">
      <w:pPr>
        <w:pStyle w:val="Heading1"/>
      </w:pPr>
      <w:r>
        <w:t>STAGE 2 — BREAK THE SILENCE</w:t>
      </w:r>
    </w:p>
    <w:p w14:paraId="06DC79A9" w14:textId="77777777" w:rsidR="003F607A" w:rsidRDefault="00000000">
      <w:r>
        <w:rPr>
          <w:b/>
        </w:rPr>
        <w:t>Mechanic:</w:t>
      </w:r>
    </w:p>
    <w:p w14:paraId="5333FEB7" w14:textId="77777777" w:rsidR="003F607A" w:rsidRDefault="00000000">
      <w:r>
        <w:t>Investigator Jaga makes Leo sit in an electric chair. A meter swings back and forth — the player must stop it in the red zone 3 consecutive times.</w:t>
      </w:r>
    </w:p>
    <w:p w14:paraId="0CBFA6C6" w14:textId="77777777" w:rsidR="003F607A" w:rsidRDefault="00000000">
      <w:pPr>
        <w:pStyle w:val="ListBullet"/>
      </w:pPr>
      <w:r>
        <w:t>Each successful stop = 1 clue revealed</w:t>
      </w:r>
    </w:p>
    <w:p w14:paraId="2F6DA9CF" w14:textId="77777777" w:rsidR="003F607A" w:rsidRDefault="00000000">
      <w:pPr>
        <w:pStyle w:val="ListBullet"/>
      </w:pPr>
      <w:r>
        <w:t>A wrong stop resets the streak (repeat)</w:t>
      </w:r>
    </w:p>
    <w:p w14:paraId="1D1846AA" w14:textId="77777777" w:rsidR="003F607A" w:rsidRDefault="00000000">
      <w:r>
        <w:rPr>
          <w:b/>
        </w:rPr>
        <w:t>The 3 Clues:</w:t>
      </w:r>
    </w:p>
    <w:p w14:paraId="475BA0C7" w14:textId="77777777" w:rsidR="003F607A" w:rsidRDefault="00000000">
      <w:pPr>
        <w:pStyle w:val="ListBullet"/>
      </w:pPr>
      <w:r>
        <w:rPr>
          <w:b/>
        </w:rPr>
        <w:t xml:space="preserve">CLUE 1 — </w:t>
      </w:r>
      <w:r>
        <w:t>"He met me at Apartment 69, Gokuldham."</w:t>
      </w:r>
    </w:p>
    <w:p w14:paraId="2133D4E7" w14:textId="77777777" w:rsidR="003F607A" w:rsidRDefault="00000000">
      <w:pPr>
        <w:pStyle w:val="ListBullet"/>
      </w:pPr>
      <w:r>
        <w:rPr>
          <w:b/>
        </w:rPr>
        <w:t xml:space="preserve">CLUE 2 — </w:t>
      </w:r>
      <w:r>
        <w:t>A handwritten note: "When the power supply cuts, go inside from the secret entrance."</w:t>
      </w:r>
    </w:p>
    <w:p w14:paraId="5C7B56E4" w14:textId="77777777" w:rsidR="003F607A" w:rsidRDefault="00000000">
      <w:pPr>
        <w:pStyle w:val="ListBullet"/>
      </w:pPr>
      <w:r>
        <w:rPr>
          <w:b/>
        </w:rPr>
        <w:t xml:space="preserve">CLUE 3 — </w:t>
      </w:r>
      <w:r>
        <w:t>"I was instructed to contact him through a phone — a phone inside a locker."</w:t>
      </w:r>
    </w:p>
    <w:p w14:paraId="02C152C8" w14:textId="77777777" w:rsidR="003F607A" w:rsidRDefault="00000000">
      <w:r>
        <w:rPr>
          <w:i/>
        </w:rPr>
        <w:t>Transition to Stage 3.</w:t>
      </w:r>
    </w:p>
    <w:p w14:paraId="4D916FFD" w14:textId="77777777" w:rsidR="003F607A" w:rsidRDefault="00000000">
      <w:pPr>
        <w:pStyle w:val="Heading1"/>
      </w:pPr>
      <w:r>
        <w:t>STAGE 3 — FIND THE CLUE (Apartment 69, Gokuldham)</w:t>
      </w:r>
    </w:p>
    <w:p w14:paraId="5F8212A1" w14:textId="77777777" w:rsidR="003F607A" w:rsidRDefault="00000000">
      <w:r>
        <w:rPr>
          <w:b/>
        </w:rPr>
        <w:t>Searchable objects:</w:t>
      </w:r>
    </w:p>
    <w:p w14:paraId="1C11938A" w14:textId="77777777" w:rsidR="003F607A" w:rsidRDefault="00000000">
      <w:r>
        <w:t>Desk, Drawer, Locker, Photograph, Shelf, Burner phone, Security documents.</w:t>
      </w:r>
    </w:p>
    <w:p w14:paraId="6955E1EF" w14:textId="77777777" w:rsidR="003F607A" w:rsidRDefault="00000000">
      <w:r>
        <w:rPr>
          <w:b/>
        </w:rPr>
        <w:t>Puzzle chain:</w:t>
      </w:r>
    </w:p>
    <w:p w14:paraId="1EC96EA2" w14:textId="06AF67BB" w:rsidR="003F607A" w:rsidRDefault="00000000">
      <w:pPr>
        <w:pStyle w:val="ListBullet"/>
      </w:pPr>
      <w:r>
        <w:rPr>
          <w:b/>
        </w:rPr>
        <w:t xml:space="preserve">1. </w:t>
      </w:r>
      <w:r>
        <w:t>Search the desk → small paper</w:t>
      </w:r>
      <w:r w:rsidR="001B39A3">
        <w:t xml:space="preserve"> after moving the wallet</w:t>
      </w:r>
      <w:r>
        <w:t xml:space="preserve"> 4 — 7 — 1 — 2</w:t>
      </w:r>
    </w:p>
    <w:p w14:paraId="30A60A67" w14:textId="77777777" w:rsidR="003F607A" w:rsidRDefault="00000000">
      <w:pPr>
        <w:pStyle w:val="ListBullet"/>
      </w:pPr>
      <w:r>
        <w:rPr>
          <w:b/>
        </w:rPr>
        <w:t xml:space="preserve">2. </w:t>
      </w:r>
      <w:r>
        <w:t>Enter 4712 on the locker → it opens</w:t>
      </w:r>
    </w:p>
    <w:p w14:paraId="6CE9EB2E" w14:textId="1EB2E434" w:rsidR="003F607A" w:rsidRDefault="00000000">
      <w:pPr>
        <w:pStyle w:val="ListBullet"/>
      </w:pPr>
      <w:r>
        <w:rPr>
          <w:b/>
        </w:rPr>
        <w:t xml:space="preserve">3. </w:t>
      </w:r>
      <w:r>
        <w:t>Inside the locker: a burner phone + a folded security printout (lab entry log). One entry stands out among random ones: MAYA LIN — ENTERED: 2:0</w:t>
      </w:r>
      <w:r w:rsidR="001B39A3">
        <w:t>8</w:t>
      </w:r>
      <w:r>
        <w:t xml:space="preserve"> AM</w:t>
      </w:r>
    </w:p>
    <w:p w14:paraId="64F034C7" w14:textId="022B8363" w:rsidR="003F607A" w:rsidRDefault="00000000">
      <w:pPr>
        <w:pStyle w:val="ListBullet"/>
      </w:pPr>
      <w:r>
        <w:rPr>
          <w:b/>
        </w:rPr>
        <w:lastRenderedPageBreak/>
        <w:t xml:space="preserve">4. </w:t>
      </w:r>
      <w:r>
        <w:t>Photograph on the table, handwritten on the back: "When did the laboratory lights go out?"</w:t>
      </w:r>
      <w:r w:rsidR="001B39A3">
        <w:t>{HH:MM}</w:t>
      </w:r>
      <w:r>
        <w:t xml:space="preserve"> → The player remembers: 2:00 AM</w:t>
      </w:r>
    </w:p>
    <w:p w14:paraId="6E2593E0" w14:textId="77777777" w:rsidR="003F607A" w:rsidRDefault="00000000">
      <w:pPr>
        <w:pStyle w:val="ListBullet"/>
      </w:pPr>
      <w:r>
        <w:rPr>
          <w:b/>
        </w:rPr>
        <w:t xml:space="preserve">5. </w:t>
      </w:r>
      <w:r>
        <w:t>Phone PIN hint = the photograph → enter 0200 → phone unlocks</w:t>
      </w:r>
    </w:p>
    <w:p w14:paraId="32A6F38F" w14:textId="77777777" w:rsidR="003F607A" w:rsidRDefault="00000000">
      <w:pPr>
        <w:pStyle w:val="ListBullet"/>
      </w:pPr>
      <w:r>
        <w:rPr>
          <w:b/>
        </w:rPr>
        <w:t xml:space="preserve">7. </w:t>
      </w:r>
      <w:r>
        <w:t>The phone blasts (remote wipe explosion).</w:t>
      </w:r>
    </w:p>
    <w:p w14:paraId="49DA801A" w14:textId="77777777" w:rsidR="003F607A" w:rsidRDefault="00000000">
      <w:r>
        <w:rPr>
          <w:b/>
        </w:rPr>
        <w:t>Burner Phone Evidence — 3 contacts:</w:t>
      </w:r>
    </w:p>
    <w:p w14:paraId="5E714667" w14:textId="77777777" w:rsidR="003F607A" w:rsidRDefault="00000000">
      <w:pPr>
        <w:pStyle w:val="ListBullet"/>
      </w:pPr>
      <w:r>
        <w:t>Maya Lin — Lab Assistant</w:t>
      </w:r>
    </w:p>
    <w:p w14:paraId="3AA6B8E8" w14:textId="77777777" w:rsidR="003F607A" w:rsidRDefault="00000000">
      <w:pPr>
        <w:pStyle w:val="ListBullet"/>
      </w:pPr>
      <w:r>
        <w:t>Dr. Jhatka — Lead Scientist</w:t>
      </w:r>
    </w:p>
    <w:p w14:paraId="29106DCE" w14:textId="77777777" w:rsidR="003F607A" w:rsidRDefault="00000000">
      <w:pPr>
        <w:pStyle w:val="ListBullet"/>
      </w:pPr>
      <w:r>
        <w:t>Elena Rostova — Researcher</w:t>
      </w:r>
    </w:p>
    <w:p w14:paraId="76514349" w14:textId="77777777" w:rsidR="003F607A" w:rsidRDefault="00000000">
      <w:r>
        <w:rPr>
          <w:i/>
        </w:rPr>
        <w:t>Transition to Stage 4.</w:t>
      </w:r>
    </w:p>
    <w:p w14:paraId="268F445A" w14:textId="77777777" w:rsidR="003F607A" w:rsidRDefault="00000000">
      <w:pPr>
        <w:pStyle w:val="Heading1"/>
      </w:pPr>
      <w:r>
        <w:t>STAGE 4 — FIND THE LIAR</w:t>
      </w:r>
    </w:p>
    <w:p w14:paraId="613DFBD9" w14:textId="77777777" w:rsidR="003F607A" w:rsidRDefault="00000000">
      <w:r>
        <w:rPr>
          <w:b/>
        </w:rPr>
        <w:t>Statements:</w:t>
      </w:r>
    </w:p>
    <w:p w14:paraId="21F394CB" w14:textId="77777777" w:rsidR="003F607A" w:rsidRDefault="00000000">
      <w:pPr>
        <w:ind w:left="576"/>
      </w:pPr>
      <w:r>
        <w:rPr>
          <w:i/>
        </w:rPr>
        <w:t>MAYA LIN: "I left the laboratory before 2:00 AM."</w:t>
      </w:r>
    </w:p>
    <w:p w14:paraId="189FE4DF" w14:textId="77777777" w:rsidR="003F607A" w:rsidRDefault="00000000">
      <w:pPr>
        <w:ind w:left="576"/>
      </w:pPr>
      <w:r>
        <w:rPr>
          <w:i/>
        </w:rPr>
        <w:t>DR. JHATKA: "I was sleeping at my house. I wanted the prototype recovered. I would never destroy my own research."</w:t>
      </w:r>
    </w:p>
    <w:p w14:paraId="491C1089" w14:textId="77777777" w:rsidR="003F607A" w:rsidRDefault="00000000">
      <w:pPr>
        <w:ind w:left="576"/>
      </w:pPr>
      <w:r>
        <w:rPr>
          <w:i/>
        </w:rPr>
        <w:t>ELENA ROSTOVA: "I was not inside the lab during the blackout. Earlier that night, I was sent home early by the police due to security reasons."</w:t>
      </w:r>
    </w:p>
    <w:p w14:paraId="54B32339" w14:textId="77777777" w:rsidR="003F607A" w:rsidRDefault="00000000">
      <w:r>
        <w:rPr>
          <w:b/>
        </w:rPr>
        <w:t>Contradiction:</w:t>
      </w:r>
    </w:p>
    <w:p w14:paraId="775B182C" w14:textId="4745B816" w:rsidR="003F607A" w:rsidRDefault="00000000">
      <w:r>
        <w:t>Maya says she left before 2:00 AM — but the security printout shows her entering at 2:0</w:t>
      </w:r>
      <w:r w:rsidR="001B39A3">
        <w:t>8</w:t>
      </w:r>
      <w:r>
        <w:t xml:space="preserve"> AM.</w:t>
      </w:r>
    </w:p>
    <w:p w14:paraId="7CBB4159" w14:textId="77777777" w:rsidR="003F607A" w:rsidRDefault="00000000">
      <w:pPr>
        <w:ind w:left="576"/>
      </w:pPr>
      <w:r>
        <w:rPr>
          <w:i/>
        </w:rPr>
        <w:t>MAYA: "I really wasn't there!"</w:t>
      </w:r>
    </w:p>
    <w:p w14:paraId="36C6ECCB" w14:textId="77777777" w:rsidR="003F607A" w:rsidRDefault="00000000">
      <w:r>
        <w:rPr>
          <w:b/>
        </w:rPr>
        <w:t>The player must choose Maya. If the player chooses anyone else → MISSION FAIL, restart Level 1.</w:t>
      </w:r>
    </w:p>
    <w:p w14:paraId="0876EC29" w14:textId="77777777" w:rsidR="003F607A" w:rsidRDefault="00000000">
      <w:pPr>
        <w:pStyle w:val="Heading1"/>
      </w:pPr>
      <w:r>
        <w:t>STAGE 5 — SOLVE THE CASE</w:t>
      </w:r>
    </w:p>
    <w:p w14:paraId="554E8E26" w14:textId="77777777" w:rsidR="003F607A" w:rsidRDefault="00000000">
      <w:r>
        <w:rPr>
          <w:b/>
        </w:rPr>
        <w:t>Three questions:</w:t>
      </w:r>
    </w:p>
    <w:p w14:paraId="41B03CEB" w14:textId="77777777" w:rsidR="003F607A" w:rsidRDefault="00000000">
      <w:pPr>
        <w:pStyle w:val="ListBullet"/>
      </w:pPr>
      <w:r>
        <w:rPr>
          <w:b/>
        </w:rPr>
        <w:t xml:space="preserve">1. </w:t>
      </w:r>
      <w:r>
        <w:t>Who was the accomplice? → Modi / Leo / Kim   (player picks Leo)</w:t>
      </w:r>
    </w:p>
    <w:p w14:paraId="211DD98A" w14:textId="1E466B81" w:rsidR="003F607A" w:rsidRDefault="00000000">
      <w:pPr>
        <w:pStyle w:val="ListBullet"/>
      </w:pPr>
      <w:r>
        <w:rPr>
          <w:b/>
        </w:rPr>
        <w:t xml:space="preserve">2. </w:t>
      </w:r>
      <w:r>
        <w:t>Who was the mastermind? → (player picks Maya — intentionally wrong)</w:t>
      </w:r>
      <w:r w:rsidR="001B39A3">
        <w:t xml:space="preserve"> maya/jhatka/</w:t>
      </w:r>
      <w:proofErr w:type="spellStart"/>
      <w:r w:rsidR="001B39A3">
        <w:t>elena</w:t>
      </w:r>
      <w:proofErr w:type="spellEnd"/>
    </w:p>
    <w:p w14:paraId="112F58A1" w14:textId="100834EC" w:rsidR="003F607A" w:rsidRDefault="00000000">
      <w:pPr>
        <w:pStyle w:val="ListBullet"/>
      </w:pPr>
      <w:r>
        <w:rPr>
          <w:b/>
        </w:rPr>
        <w:t xml:space="preserve">3. </w:t>
      </w:r>
      <w:r>
        <w:t>How do you know? → Security log</w:t>
      </w:r>
      <w:r w:rsidR="001B39A3">
        <w:t>/</w:t>
      </w:r>
      <w:proofErr w:type="spellStart"/>
      <w:r w:rsidR="001B39A3">
        <w:t>handweitten</w:t>
      </w:r>
      <w:proofErr w:type="spellEnd"/>
      <w:r w:rsidR="001B39A3">
        <w:t xml:space="preserve"> note/</w:t>
      </w:r>
      <w:proofErr w:type="spellStart"/>
      <w:proofErr w:type="gramStart"/>
      <w:r w:rsidR="001B39A3">
        <w:t>phoygraph</w:t>
      </w:r>
      <w:proofErr w:type="spellEnd"/>
      <w:r w:rsidR="001B39A3">
        <w:t>(</w:t>
      </w:r>
      <w:proofErr w:type="gramEnd"/>
      <w:r w:rsidR="001B39A3">
        <w:t xml:space="preserve">with </w:t>
      </w:r>
      <w:proofErr w:type="spellStart"/>
      <w:proofErr w:type="gramStart"/>
      <w:r w:rsidR="001B39A3">
        <w:t>pict</w:t>
      </w:r>
      <w:proofErr w:type="spellEnd"/>
      <w:r w:rsidR="001B39A3">
        <w:t>)</w:t>
      </w:r>
      <w:r>
        <w:t xml:space="preserve">   </w:t>
      </w:r>
      <w:proofErr w:type="gramEnd"/>
      <w:r>
        <w:t>(player picks the security log)</w:t>
      </w:r>
    </w:p>
    <w:p w14:paraId="6067D5A1" w14:textId="77777777" w:rsidR="003F607A" w:rsidRDefault="00000000">
      <w:r>
        <w:t>The player clicks [ CLOSE CASE ].</w:t>
      </w:r>
    </w:p>
    <w:p w14:paraId="0A7B63B9" w14:textId="77777777" w:rsidR="003F607A" w:rsidRDefault="00000000">
      <w:r>
        <w:rPr>
          <w:b/>
        </w:rPr>
        <w:lastRenderedPageBreak/>
        <w:t>The screen freezes. The music stops. The screen glitches. Red text appears:</w:t>
      </w:r>
    </w:p>
    <w:p w14:paraId="3AAD68B4" w14:textId="77777777" w:rsidR="003F607A" w:rsidRDefault="00000000">
      <w:pPr>
        <w:ind w:left="576"/>
      </w:pPr>
      <w:r>
        <w:rPr>
          <w:i/>
        </w:rPr>
        <w:t>[ ERROR: CONTRADICTION DETECTED ]</w:t>
      </w:r>
    </w:p>
    <w:p w14:paraId="29969995" w14:textId="77777777" w:rsidR="003F607A" w:rsidRDefault="00000000">
      <w:pPr>
        <w:ind w:left="576"/>
      </w:pPr>
      <w:r>
        <w:rPr>
          <w:i/>
        </w:rPr>
        <w:t>THE EVIDENCE DOES NOT MATCH THE TRUTH.</w:t>
      </w:r>
    </w:p>
    <w:p w14:paraId="118EBAF4" w14:textId="77777777" w:rsidR="003F607A" w:rsidRDefault="00000000">
      <w:r>
        <w:t>Three jigsaw puzzles appear.</w:t>
      </w:r>
    </w:p>
    <w:p w14:paraId="2BA6E39B" w14:textId="77777777" w:rsidR="003F607A" w:rsidRDefault="00000000">
      <w:pPr>
        <w:pStyle w:val="Heading2"/>
      </w:pPr>
      <w:r>
        <w:t>Puzzle 1 — The Handwritten Note</w:t>
      </w:r>
    </w:p>
    <w:p w14:paraId="3C76774B" w14:textId="77777777" w:rsidR="003F607A" w:rsidRDefault="00000000">
      <w:r>
        <w:t>While solving, dialogue plays: "Things are not what they seem..."</w:t>
      </w:r>
    </w:p>
    <w:p w14:paraId="27CB44C0" w14:textId="77777777" w:rsidR="003F607A" w:rsidRDefault="00000000">
      <w:r>
        <w:t>The note pieces form the handwritten note — and the handwriting matches Leo. Leo wrote it. He really was the accomplice.</w:t>
      </w:r>
    </w:p>
    <w:p w14:paraId="3C193EAF" w14:textId="77777777" w:rsidR="003F607A" w:rsidRDefault="00000000">
      <w:pPr>
        <w:pStyle w:val="Heading2"/>
      </w:pPr>
      <w:r>
        <w:t>Puzzle 2 — The Police Log</w:t>
      </w:r>
    </w:p>
    <w:p w14:paraId="2F869D9C" w14:textId="77777777" w:rsidR="003F607A" w:rsidRDefault="00000000">
      <w:r>
        <w:t>The pieces show the security override record. It first looked like proof of Maya's involvement — but reconstructing it reveals a hidden section underneath:</w:t>
      </w:r>
    </w:p>
    <w:p w14:paraId="5A5941F0" w14:textId="77777777" w:rsidR="003F607A" w:rsidRDefault="00000000">
      <w:r>
        <w:rPr>
          <w:b/>
        </w:rPr>
        <w:t>ORIGINAL RECORD: 02:08 AM — Laboratory access — Badge: MAYA-LIN</w:t>
      </w:r>
    </w:p>
    <w:p w14:paraId="2D436CFB" w14:textId="77777777" w:rsidR="003F607A" w:rsidRDefault="00000000">
      <w:r>
        <w:rPr>
          <w:b/>
        </w:rPr>
        <w:t>HIDDEN SECURITY RECORD:</w:t>
      </w:r>
    </w:p>
    <w:p w14:paraId="0EB89607" w14:textId="77777777" w:rsidR="003F607A" w:rsidRDefault="00000000">
      <w:r>
        <w:t>CAMERA SYSTEM OVERRIDE — 02:03 AM / AUTHORIZATION: POLICE SECURITY / DEVICE: POLICE-07</w:t>
      </w:r>
    </w:p>
    <w:p w14:paraId="5A6050E6" w14:textId="77777777" w:rsidR="003F607A" w:rsidRDefault="00000000">
      <w:r>
        <w:rPr>
          <w:i/>
        </w:rPr>
        <w:t>While solving: "This handwriting... looks familiar."</w:t>
      </w:r>
    </w:p>
    <w:p w14:paraId="3C0C76E6" w14:textId="77777777" w:rsidR="003F607A" w:rsidRDefault="00000000">
      <w:pPr>
        <w:pStyle w:val="Heading2"/>
      </w:pPr>
      <w:r>
        <w:t>Puzzle 3 — Elena's Face</w:t>
      </w:r>
    </w:p>
    <w:p w14:paraId="453A2C3F" w14:textId="77777777" w:rsidR="003F607A" w:rsidRDefault="00000000">
      <w:r>
        <w:t>The pieces form Elena's face. While solving, the dialogue:</w:t>
      </w:r>
    </w:p>
    <w:p w14:paraId="63C04CCB" w14:textId="77777777" w:rsidR="003F607A" w:rsidRDefault="00000000">
      <w:r>
        <w:rPr>
          <w:i/>
        </w:rPr>
        <w:t>"Maya wasn't lying when she said she didn't do it. Why would police empty the lab... and only a few officers had knowledge of where that precious thing was?"</w:t>
      </w:r>
    </w:p>
    <w:p w14:paraId="634EF4C4" w14:textId="77777777" w:rsidR="003F607A" w:rsidRDefault="00000000">
      <w:pPr>
        <w:pStyle w:val="Heading1"/>
      </w:pPr>
      <w:r>
        <w:t>FINAL REVEAL</w:t>
      </w:r>
    </w:p>
    <w:p w14:paraId="6710E80E" w14:textId="77777777" w:rsidR="003F607A" w:rsidRDefault="00000000">
      <w:r>
        <w:t>The Investigator looks at the evidence board. The entire case now makes sense:</w:t>
      </w:r>
    </w:p>
    <w:p w14:paraId="0EA34DA9" w14:textId="77777777" w:rsidR="003F607A" w:rsidRDefault="00000000">
      <w:pPr>
        <w:pStyle w:val="ListBullet"/>
      </w:pPr>
      <w:r>
        <w:t>Vance knew the exact blackout window.</w:t>
      </w:r>
    </w:p>
    <w:p w14:paraId="29E70771" w14:textId="77777777" w:rsidR="003F607A" w:rsidRDefault="00000000">
      <w:pPr>
        <w:pStyle w:val="ListBullet"/>
      </w:pPr>
      <w:r>
        <w:t>Vance had police security access — POLICE-07.</w:t>
      </w:r>
    </w:p>
    <w:p w14:paraId="1F1532A0" w14:textId="77777777" w:rsidR="003F607A" w:rsidRDefault="00000000">
      <w:pPr>
        <w:pStyle w:val="ListBullet"/>
      </w:pPr>
      <w:r>
        <w:t>Vance gave Leo the instructions.</w:t>
      </w:r>
    </w:p>
    <w:p w14:paraId="0B43DCED" w14:textId="77777777" w:rsidR="003F607A" w:rsidRDefault="00000000">
      <w:pPr>
        <w:pStyle w:val="ListBullet"/>
      </w:pPr>
      <w:r>
        <w:t>Vance manipulated the evidence to make Maya look guilty.</w:t>
      </w:r>
    </w:p>
    <w:p w14:paraId="457F176F" w14:textId="77777777" w:rsidR="003F607A" w:rsidRDefault="00000000">
      <w:pPr>
        <w:pStyle w:val="ListBullet"/>
      </w:pPr>
      <w:r>
        <w:t>Vance stayed beside the Investigator so he could control the investigation.</w:t>
      </w:r>
    </w:p>
    <w:p w14:paraId="37B2E507" w14:textId="77777777" w:rsidR="003F607A" w:rsidRDefault="00000000">
      <w:r>
        <w:rPr>
          <w:b/>
        </w:rPr>
        <w:t>Leo was the pawn. Maya's evidence was manipulated.</w:t>
      </w:r>
    </w:p>
    <w:p w14:paraId="65090001" w14:textId="77777777" w:rsidR="003F607A" w:rsidRDefault="00000000">
      <w:pPr>
        <w:pStyle w:val="Heading1"/>
      </w:pPr>
      <w:r>
        <w:lastRenderedPageBreak/>
        <w:t>ENDING</w:t>
      </w:r>
    </w:p>
    <w:p w14:paraId="255204A0" w14:textId="77777777" w:rsidR="003F607A" w:rsidRDefault="00000000">
      <w:r>
        <w:t>The prototype is recovered. Vance is arrested.</w:t>
      </w:r>
    </w:p>
    <w:p w14:paraId="568834EE" w14:textId="77777777" w:rsidR="003F607A" w:rsidRDefault="00000000">
      <w:pPr>
        <w:jc w:val="center"/>
      </w:pPr>
      <w:r>
        <w:rPr>
          <w:b/>
          <w:color w:val="8B1A1A"/>
          <w:sz w:val="36"/>
        </w:rPr>
        <w:t>CASE CLOSED</w:t>
      </w:r>
    </w:p>
    <w:p w14:paraId="42638140" w14:textId="77777777" w:rsidR="003F607A" w:rsidRDefault="00000000">
      <w:r>
        <w:br w:type="page"/>
      </w:r>
    </w:p>
    <w:p w14:paraId="7E625893" w14:textId="77777777" w:rsidR="003F607A" w:rsidRDefault="00000000">
      <w:pPr>
        <w:pStyle w:val="Heading1"/>
      </w:pPr>
      <w:r>
        <w:lastRenderedPageBreak/>
        <w:t>EVIDENCE TRACKER (for implementation)</w:t>
      </w:r>
    </w:p>
    <w:tbl>
      <w:tblPr>
        <w:tblStyle w:val="LightGrid-Accent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F607A" w14:paraId="4EE3EBEA" w14:textId="77777777" w:rsidTr="003F6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ED07ED" w14:textId="77777777" w:rsidR="003F607A" w:rsidRDefault="00000000">
            <w:r>
              <w:t>Evidence</w:t>
            </w:r>
          </w:p>
        </w:tc>
        <w:tc>
          <w:tcPr>
            <w:tcW w:w="2880" w:type="dxa"/>
          </w:tcPr>
          <w:p w14:paraId="2955C0C7" w14:textId="77777777" w:rsidR="003F60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Found in</w:t>
            </w:r>
          </w:p>
        </w:tc>
        <w:tc>
          <w:tcPr>
            <w:tcW w:w="2880" w:type="dxa"/>
          </w:tcPr>
          <w:p w14:paraId="59D1562D" w14:textId="77777777" w:rsidR="003F60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Used in</w:t>
            </w:r>
          </w:p>
        </w:tc>
      </w:tr>
      <w:tr w:rsidR="003F607A" w14:paraId="13B774E6" w14:textId="77777777" w:rsidTr="003F6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DE5B9C" w14:textId="77777777" w:rsidR="003F607A" w:rsidRDefault="00000000">
            <w:r>
              <w:t>Address — Apartment 69, Gokuldham</w:t>
            </w:r>
          </w:p>
        </w:tc>
        <w:tc>
          <w:tcPr>
            <w:tcW w:w="2880" w:type="dxa"/>
          </w:tcPr>
          <w:p w14:paraId="256D1CDB" w14:textId="77777777" w:rsidR="003F60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Stage 2</w:t>
            </w:r>
          </w:p>
        </w:tc>
        <w:tc>
          <w:tcPr>
            <w:tcW w:w="2880" w:type="dxa"/>
          </w:tcPr>
          <w:p w14:paraId="65F8C557" w14:textId="77777777" w:rsidR="003F60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Stage 3 location</w:t>
            </w:r>
          </w:p>
        </w:tc>
      </w:tr>
      <w:tr w:rsidR="003F607A" w14:paraId="27F957C5" w14:textId="77777777" w:rsidTr="003F6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C4A50" w14:textId="77777777" w:rsidR="003F607A" w:rsidRDefault="00000000">
            <w:r>
              <w:t>Handwritten note</w:t>
            </w:r>
          </w:p>
        </w:tc>
        <w:tc>
          <w:tcPr>
            <w:tcW w:w="2880" w:type="dxa"/>
          </w:tcPr>
          <w:p w14:paraId="728B9FB9" w14:textId="77777777" w:rsidR="003F60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Stage 2</w:t>
            </w:r>
          </w:p>
        </w:tc>
        <w:tc>
          <w:tcPr>
            <w:tcW w:w="2880" w:type="dxa"/>
          </w:tcPr>
          <w:p w14:paraId="717B730B" w14:textId="77777777" w:rsidR="003F60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Puzzle 1 → Leo</w:t>
            </w:r>
          </w:p>
        </w:tc>
      </w:tr>
      <w:tr w:rsidR="003F607A" w14:paraId="4161AF01" w14:textId="77777777" w:rsidTr="003F6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A8F443" w14:textId="77777777" w:rsidR="003F607A" w:rsidRDefault="00000000">
            <w:r>
              <w:t>Locker phone instruction</w:t>
            </w:r>
          </w:p>
        </w:tc>
        <w:tc>
          <w:tcPr>
            <w:tcW w:w="2880" w:type="dxa"/>
          </w:tcPr>
          <w:p w14:paraId="23AF840F" w14:textId="77777777" w:rsidR="003F60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Stage 2</w:t>
            </w:r>
          </w:p>
        </w:tc>
        <w:tc>
          <w:tcPr>
            <w:tcW w:w="2880" w:type="dxa"/>
          </w:tcPr>
          <w:p w14:paraId="1F6A057F" w14:textId="77777777" w:rsidR="003F60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Stage 3 chain</w:t>
            </w:r>
          </w:p>
        </w:tc>
      </w:tr>
      <w:tr w:rsidR="003F607A" w14:paraId="3D0D6C3E" w14:textId="77777777" w:rsidTr="003F6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839958" w14:textId="77777777" w:rsidR="003F607A" w:rsidRDefault="00000000">
            <w:r>
              <w:t>Locker PIN 4712</w:t>
            </w:r>
          </w:p>
        </w:tc>
        <w:tc>
          <w:tcPr>
            <w:tcW w:w="2880" w:type="dxa"/>
          </w:tcPr>
          <w:p w14:paraId="629EB8F5" w14:textId="77777777" w:rsidR="003F60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Stage 3</w:t>
            </w:r>
          </w:p>
        </w:tc>
        <w:tc>
          <w:tcPr>
            <w:tcW w:w="2880" w:type="dxa"/>
          </w:tcPr>
          <w:p w14:paraId="7E2A6FBC" w14:textId="77777777" w:rsidR="003F60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Opens locker</w:t>
            </w:r>
          </w:p>
        </w:tc>
      </w:tr>
      <w:tr w:rsidR="003F607A" w14:paraId="75C650C5" w14:textId="77777777" w:rsidTr="003F6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FE648F" w14:textId="77777777" w:rsidR="003F607A" w:rsidRDefault="00000000">
            <w:r>
              <w:t>Security printout (Maya 2:02)</w:t>
            </w:r>
          </w:p>
        </w:tc>
        <w:tc>
          <w:tcPr>
            <w:tcW w:w="2880" w:type="dxa"/>
          </w:tcPr>
          <w:p w14:paraId="28649A37" w14:textId="77777777" w:rsidR="003F60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Stage 3</w:t>
            </w:r>
          </w:p>
        </w:tc>
        <w:tc>
          <w:tcPr>
            <w:tcW w:w="2880" w:type="dxa"/>
          </w:tcPr>
          <w:p w14:paraId="367D08C5" w14:textId="77777777" w:rsidR="003F60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Stage 4 contradiction → Puzzle 2 twist</w:t>
            </w:r>
          </w:p>
        </w:tc>
      </w:tr>
      <w:tr w:rsidR="003F607A" w14:paraId="19BF059F" w14:textId="77777777" w:rsidTr="003F6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158249" w14:textId="77777777" w:rsidR="003F607A" w:rsidRDefault="00000000">
            <w:r>
              <w:t>Photo riddle → 0200</w:t>
            </w:r>
          </w:p>
        </w:tc>
        <w:tc>
          <w:tcPr>
            <w:tcW w:w="2880" w:type="dxa"/>
          </w:tcPr>
          <w:p w14:paraId="583419F0" w14:textId="77777777" w:rsidR="003F60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Stage 3</w:t>
            </w:r>
          </w:p>
        </w:tc>
        <w:tc>
          <w:tcPr>
            <w:tcW w:w="2880" w:type="dxa"/>
          </w:tcPr>
          <w:p w14:paraId="61D3E9D9" w14:textId="77777777" w:rsidR="003F60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Unlocks phone</w:t>
            </w:r>
          </w:p>
        </w:tc>
      </w:tr>
      <w:tr w:rsidR="003F607A" w14:paraId="179661B7" w14:textId="77777777" w:rsidTr="003F6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476BCB" w14:textId="77777777" w:rsidR="003F607A" w:rsidRDefault="00000000">
            <w:r>
              <w:t>3 contacts (Maya, Jhatka, Elena)</w:t>
            </w:r>
          </w:p>
        </w:tc>
        <w:tc>
          <w:tcPr>
            <w:tcW w:w="2880" w:type="dxa"/>
          </w:tcPr>
          <w:p w14:paraId="5EFF2C14" w14:textId="77777777" w:rsidR="003F60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Stage 3</w:t>
            </w:r>
          </w:p>
        </w:tc>
        <w:tc>
          <w:tcPr>
            <w:tcW w:w="2880" w:type="dxa"/>
          </w:tcPr>
          <w:p w14:paraId="7E4AD33A" w14:textId="77777777" w:rsidR="003F60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Stage 4 suspects</w:t>
            </w:r>
          </w:p>
        </w:tc>
      </w:tr>
      <w:tr w:rsidR="003F607A" w14:paraId="61CCDA8A" w14:textId="77777777" w:rsidTr="003F6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2F76E1" w14:textId="77777777" w:rsidR="003F607A" w:rsidRDefault="00000000">
            <w:r>
              <w:t>Hidden override record (POLICE-07)</w:t>
            </w:r>
          </w:p>
        </w:tc>
        <w:tc>
          <w:tcPr>
            <w:tcW w:w="2880" w:type="dxa"/>
          </w:tcPr>
          <w:p w14:paraId="5AF087ED" w14:textId="77777777" w:rsidR="003F60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Puzzle 2</w:t>
            </w:r>
          </w:p>
        </w:tc>
        <w:tc>
          <w:tcPr>
            <w:tcW w:w="2880" w:type="dxa"/>
          </w:tcPr>
          <w:p w14:paraId="589B8868" w14:textId="77777777" w:rsidR="003F60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Exposes Vance</w:t>
            </w:r>
          </w:p>
        </w:tc>
      </w:tr>
      <w:tr w:rsidR="003F607A" w14:paraId="11321FE7" w14:textId="77777777" w:rsidTr="003F6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E8DB65" w14:textId="77777777" w:rsidR="003F607A" w:rsidRDefault="00000000">
            <w:r>
              <w:t>Elena's statement</w:t>
            </w:r>
          </w:p>
        </w:tc>
        <w:tc>
          <w:tcPr>
            <w:tcW w:w="2880" w:type="dxa"/>
          </w:tcPr>
          <w:p w14:paraId="22355D74" w14:textId="77777777" w:rsidR="003F60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Stage 4</w:t>
            </w:r>
          </w:p>
        </w:tc>
        <w:tc>
          <w:tcPr>
            <w:tcW w:w="2880" w:type="dxa"/>
          </w:tcPr>
          <w:p w14:paraId="744EE19C" w14:textId="77777777" w:rsidR="003F60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Puzzle 3 → motive logic</w:t>
            </w:r>
          </w:p>
        </w:tc>
      </w:tr>
    </w:tbl>
    <w:p w14:paraId="4AFE88B4" w14:textId="77777777" w:rsidR="00F27D0B" w:rsidRDefault="00F27D0B"/>
    <w:sectPr w:rsidR="00F27D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9270815">
    <w:abstractNumId w:val="8"/>
  </w:num>
  <w:num w:numId="2" w16cid:durableId="155347678">
    <w:abstractNumId w:val="6"/>
  </w:num>
  <w:num w:numId="3" w16cid:durableId="222063573">
    <w:abstractNumId w:val="5"/>
  </w:num>
  <w:num w:numId="4" w16cid:durableId="1863976646">
    <w:abstractNumId w:val="4"/>
  </w:num>
  <w:num w:numId="5" w16cid:durableId="1861311147">
    <w:abstractNumId w:val="7"/>
  </w:num>
  <w:num w:numId="6" w16cid:durableId="1149326005">
    <w:abstractNumId w:val="3"/>
  </w:num>
  <w:num w:numId="7" w16cid:durableId="1270822334">
    <w:abstractNumId w:val="2"/>
  </w:num>
  <w:num w:numId="8" w16cid:durableId="1705785998">
    <w:abstractNumId w:val="1"/>
  </w:num>
  <w:num w:numId="9" w16cid:durableId="1367871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9A3"/>
    <w:rsid w:val="0029639D"/>
    <w:rsid w:val="00326F90"/>
    <w:rsid w:val="003F607A"/>
    <w:rsid w:val="00856E95"/>
    <w:rsid w:val="00AA1D8D"/>
    <w:rsid w:val="00B47730"/>
    <w:rsid w:val="00CB0664"/>
    <w:rsid w:val="00F27D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157E29"/>
  <w14:defaultImageDpi w14:val="300"/>
  <w15:docId w15:val="{C7B040F4-5508-4F42-9153-E4C81360E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Snehil D</cp:lastModifiedBy>
  <cp:revision>2</cp:revision>
  <dcterms:created xsi:type="dcterms:W3CDTF">2013-12-23T23:15:00Z</dcterms:created>
  <dcterms:modified xsi:type="dcterms:W3CDTF">2026-09-25T20:23:00Z</dcterms:modified>
  <cp:category/>
</cp:coreProperties>
</file>